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DEF25" w14:textId="77777777" w:rsidR="00072BEB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b/>
          <w:sz w:val="48"/>
          <w:lang w:eastAsia="zh-CN"/>
        </w:rPr>
        <w:t>云南亲子 6 日游</w:t>
      </w:r>
    </w:p>
    <w:p w14:paraId="65AC1690" w14:textId="77777777" w:rsidR="00072BEB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sz w:val="28"/>
          <w:lang w:eastAsia="zh-CN"/>
        </w:rPr>
        <w:t>昆明 · 大理 · 丽江 · 私家团定制行程</w:t>
      </w:r>
    </w:p>
    <w:p w14:paraId="15EA6E07" w14:textId="77777777" w:rsidR="00072BEB" w:rsidRDefault="00072BEB">
      <w:pPr>
        <w:rPr>
          <w:lang w:eastAsia="zh-CN"/>
        </w:rPr>
      </w:pP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072BEB" w14:paraId="32D8A56F" w14:textId="77777777" w:rsidTr="00072B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D8BC29B" w14:textId="77777777" w:rsidR="00072BEB" w:rsidRDefault="00000000">
            <w:r>
              <w:rPr>
                <w:rFonts w:ascii="微软雅黑" w:eastAsia="微软雅黑" w:hAnsi="微软雅黑"/>
                <w:b w:val="0"/>
                <w:sz w:val="20"/>
              </w:rPr>
              <w:t>项目</w:t>
            </w:r>
          </w:p>
        </w:tc>
        <w:tc>
          <w:tcPr>
            <w:tcW w:w="4986" w:type="dxa"/>
          </w:tcPr>
          <w:p w14:paraId="55B599C3" w14:textId="77777777" w:rsidR="00072B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20"/>
              </w:rPr>
              <w:t>内容</w:t>
            </w:r>
          </w:p>
        </w:tc>
      </w:tr>
      <w:tr w:rsidR="00072BEB" w14:paraId="10E10BEB" w14:textId="77777777" w:rsidTr="00072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C4F53C3" w14:textId="77777777" w:rsidR="00072BEB" w:rsidRDefault="00000000">
            <w:r>
              <w:rPr>
                <w:rFonts w:ascii="微软雅黑" w:eastAsia="微软雅黑" w:hAnsi="微软雅黑"/>
                <w:b w:val="0"/>
                <w:sz w:val="20"/>
              </w:rPr>
              <w:t>出行日期</w:t>
            </w:r>
          </w:p>
        </w:tc>
        <w:tc>
          <w:tcPr>
            <w:tcW w:w="4986" w:type="dxa"/>
          </w:tcPr>
          <w:p w14:paraId="4A4D41C5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2026 年 7 月 17 日 — 7 月 22 日(共 6 天 5 晚)</w:t>
            </w:r>
          </w:p>
        </w:tc>
      </w:tr>
      <w:tr w:rsidR="00072BEB" w14:paraId="0430439C" w14:textId="77777777" w:rsidTr="00072B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492F8AF" w14:textId="77777777" w:rsidR="00072BEB" w:rsidRDefault="00000000">
            <w:r>
              <w:rPr>
                <w:rFonts w:ascii="微软雅黑" w:eastAsia="微软雅黑" w:hAnsi="微软雅黑"/>
                <w:b w:val="0"/>
                <w:sz w:val="20"/>
              </w:rPr>
              <w:t>出行人数</w:t>
            </w:r>
          </w:p>
        </w:tc>
        <w:tc>
          <w:tcPr>
            <w:tcW w:w="4986" w:type="dxa"/>
          </w:tcPr>
          <w:p w14:paraId="355B21E6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3 大 2 小(两家人)</w:t>
            </w:r>
          </w:p>
        </w:tc>
      </w:tr>
      <w:tr w:rsidR="00072BEB" w14:paraId="26AF8E60" w14:textId="77777777" w:rsidTr="00072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A9E5CFC" w14:textId="77777777" w:rsidR="00072BEB" w:rsidRDefault="00000000">
            <w:r>
              <w:rPr>
                <w:rFonts w:ascii="微软雅黑" w:eastAsia="微软雅黑" w:hAnsi="微软雅黑"/>
                <w:b w:val="0"/>
                <w:sz w:val="20"/>
              </w:rPr>
              <w:t>出行方式</w:t>
            </w:r>
          </w:p>
        </w:tc>
        <w:tc>
          <w:tcPr>
            <w:tcW w:w="4986" w:type="dxa"/>
          </w:tcPr>
          <w:p w14:paraId="38621AEB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7 座私家团 · 司机兼导游 · 包车</w:t>
            </w:r>
          </w:p>
        </w:tc>
      </w:tr>
      <w:tr w:rsidR="00072BEB" w14:paraId="4F09A9DE" w14:textId="77777777" w:rsidTr="00072B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7F5CD05" w14:textId="77777777" w:rsidR="00072BEB" w:rsidRDefault="00000000">
            <w:r>
              <w:rPr>
                <w:rFonts w:ascii="微软雅黑" w:eastAsia="微软雅黑" w:hAnsi="微软雅黑"/>
                <w:b w:val="0"/>
                <w:sz w:val="20"/>
              </w:rPr>
              <w:t>行程路线</w:t>
            </w:r>
          </w:p>
        </w:tc>
        <w:tc>
          <w:tcPr>
            <w:tcW w:w="4986" w:type="dxa"/>
          </w:tcPr>
          <w:p w14:paraId="6BC711FB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昆明 → 大理 → 丽江</w:t>
            </w:r>
          </w:p>
        </w:tc>
      </w:tr>
      <w:tr w:rsidR="00072BEB" w14:paraId="51FAF96C" w14:textId="77777777" w:rsidTr="00072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0C681D7" w14:textId="77777777" w:rsidR="00072BEB" w:rsidRDefault="00000000">
            <w:r>
              <w:rPr>
                <w:rFonts w:ascii="微软雅黑" w:eastAsia="微软雅黑" w:hAnsi="微软雅黑"/>
                <w:b w:val="0"/>
                <w:sz w:val="20"/>
              </w:rPr>
              <w:t>天气提醒</w:t>
            </w:r>
          </w:p>
        </w:tc>
        <w:tc>
          <w:tcPr>
            <w:tcW w:w="4986" w:type="dxa"/>
          </w:tcPr>
          <w:p w14:paraId="1A6FE6EE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7 月雨季,日均 16-25℃,带雨具/薄外套</w:t>
            </w:r>
          </w:p>
        </w:tc>
      </w:tr>
    </w:tbl>
    <w:p w14:paraId="243F9095" w14:textId="77777777" w:rsidR="00072BE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8518E20" w14:textId="77777777" w:rsidR="00D021AD" w:rsidRDefault="00D021AD" w:rsidP="00D021AD">
      <w:pPr>
        <w:rPr>
          <w:lang w:eastAsia="zh-CN"/>
        </w:rPr>
      </w:pPr>
      <w:r>
        <w:rPr>
          <w:rFonts w:ascii="微软雅黑" w:eastAsia="微软雅黑" w:hAnsi="微软雅黑"/>
          <w:b/>
          <w:color w:val="0066CC"/>
          <w:sz w:val="36"/>
          <w:lang w:eastAsia="zh-CN"/>
        </w:rPr>
        <w:lastRenderedPageBreak/>
        <w:t>📦 出行物品清单(必备/高反预警)</w:t>
      </w:r>
    </w:p>
    <w:p w14:paraId="1BC649A1" w14:textId="77777777" w:rsidR="00D021AD" w:rsidRDefault="00D021AD" w:rsidP="00D021AD">
      <w:pPr>
        <w:rPr>
          <w:lang w:eastAsia="zh-CN"/>
        </w:rPr>
      </w:pPr>
    </w:p>
    <w:p w14:paraId="21035D76" w14:textId="77777777" w:rsidR="00D021AD" w:rsidRDefault="00D021AD" w:rsidP="00D021AD">
      <w:pPr>
        <w:rPr>
          <w:lang w:eastAsia="zh-CN"/>
        </w:rPr>
      </w:pPr>
      <w:r>
        <w:rPr>
          <w:rFonts w:ascii="微软雅黑" w:eastAsia="微软雅黑" w:hAnsi="微软雅黑"/>
          <w:b/>
          <w:sz w:val="26"/>
          <w:lang w:eastAsia="zh-CN"/>
        </w:rPr>
        <w:t>一、出发前打包(在家备好)</w:t>
      </w:r>
    </w:p>
    <w:p w14:paraId="192545A5" w14:textId="77777777" w:rsidR="00D021AD" w:rsidRDefault="00D021AD" w:rsidP="00D021AD">
      <w:r>
        <w:rPr>
          <w:rFonts w:ascii="微软雅黑" w:eastAsia="微软雅黑" w:hAnsi="微软雅黑"/>
          <w:b/>
          <w:sz w:val="26"/>
        </w:rPr>
        <w:t>衣物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021AD" w14:paraId="09A46410" w14:textId="77777777" w:rsidTr="005562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5ED933F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物品</w:t>
            </w:r>
          </w:p>
        </w:tc>
        <w:tc>
          <w:tcPr>
            <w:tcW w:w="3324" w:type="dxa"/>
          </w:tcPr>
          <w:p w14:paraId="4636BC97" w14:textId="77777777" w:rsidR="00D021AD" w:rsidRDefault="00D021AD" w:rsidP="005562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18"/>
              </w:rPr>
              <w:t>数量</w:t>
            </w:r>
          </w:p>
        </w:tc>
        <w:tc>
          <w:tcPr>
            <w:tcW w:w="3324" w:type="dxa"/>
          </w:tcPr>
          <w:p w14:paraId="3CEDCB7E" w14:textId="77777777" w:rsidR="00D021AD" w:rsidRDefault="00D021AD" w:rsidP="005562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18"/>
              </w:rPr>
              <w:t>备注</w:t>
            </w:r>
          </w:p>
        </w:tc>
      </w:tr>
      <w:tr w:rsidR="00D021AD" w14:paraId="3BF470CF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29F71A3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长袖 T 恤</w:t>
            </w:r>
          </w:p>
        </w:tc>
        <w:tc>
          <w:tcPr>
            <w:tcW w:w="3324" w:type="dxa"/>
          </w:tcPr>
          <w:p w14:paraId="39D73A0E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4-5 件/人</w:t>
            </w:r>
          </w:p>
        </w:tc>
        <w:tc>
          <w:tcPr>
            <w:tcW w:w="3324" w:type="dxa"/>
          </w:tcPr>
          <w:p w14:paraId="10DAFBA4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白天穿</w:t>
            </w:r>
          </w:p>
        </w:tc>
      </w:tr>
      <w:tr w:rsidR="00D021AD" w14:paraId="372D6E4C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B9891D0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短袖 T 恤</w:t>
            </w:r>
          </w:p>
        </w:tc>
        <w:tc>
          <w:tcPr>
            <w:tcW w:w="3324" w:type="dxa"/>
          </w:tcPr>
          <w:p w14:paraId="171E9F86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2-3 件/人</w:t>
            </w:r>
          </w:p>
        </w:tc>
        <w:tc>
          <w:tcPr>
            <w:tcW w:w="3324" w:type="dxa"/>
          </w:tcPr>
          <w:p w14:paraId="0CDA8BAF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备用</w:t>
            </w:r>
          </w:p>
        </w:tc>
      </w:tr>
      <w:tr w:rsidR="00D021AD" w14:paraId="79DBFD61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4ED3C83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薄外套/抓绒</w:t>
            </w:r>
          </w:p>
        </w:tc>
        <w:tc>
          <w:tcPr>
            <w:tcW w:w="3324" w:type="dxa"/>
          </w:tcPr>
          <w:p w14:paraId="7C3764CC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2-3 件</w:t>
            </w:r>
          </w:p>
        </w:tc>
        <w:tc>
          <w:tcPr>
            <w:tcW w:w="3324" w:type="dxa"/>
          </w:tcPr>
          <w:p w14:paraId="7422E5EF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早晚加,飞机上也冷</w:t>
            </w:r>
          </w:p>
        </w:tc>
      </w:tr>
      <w:tr w:rsidR="00D021AD" w14:paraId="64C158A0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7946050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轻羽绒/厚外套</w:t>
            </w:r>
          </w:p>
        </w:tc>
        <w:tc>
          <w:tcPr>
            <w:tcW w:w="3324" w:type="dxa"/>
          </w:tcPr>
          <w:p w14:paraId="623F8A18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2 件</w:t>
            </w:r>
          </w:p>
        </w:tc>
        <w:tc>
          <w:tcPr>
            <w:tcW w:w="3324" w:type="dxa"/>
          </w:tcPr>
          <w:p w14:paraId="3AA19AED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大人雪山用</w:t>
            </w:r>
          </w:p>
        </w:tc>
      </w:tr>
      <w:tr w:rsidR="00D021AD" w14:paraId="2031B871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871ECDB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儿童冲锋衣/防风衣</w:t>
            </w:r>
          </w:p>
        </w:tc>
        <w:tc>
          <w:tcPr>
            <w:tcW w:w="3324" w:type="dxa"/>
          </w:tcPr>
          <w:p w14:paraId="75987BA0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2 件</w:t>
            </w:r>
          </w:p>
        </w:tc>
        <w:tc>
          <w:tcPr>
            <w:tcW w:w="3324" w:type="dxa"/>
          </w:tcPr>
          <w:p w14:paraId="75CBA2CE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必备</w:t>
            </w:r>
          </w:p>
        </w:tc>
      </w:tr>
      <w:tr w:rsidR="00D021AD" w14:paraId="4EE4FB1D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E7D876A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长裤</w:t>
            </w:r>
          </w:p>
        </w:tc>
        <w:tc>
          <w:tcPr>
            <w:tcW w:w="3324" w:type="dxa"/>
          </w:tcPr>
          <w:p w14:paraId="20C0C879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3-4 条/人</w:t>
            </w:r>
          </w:p>
        </w:tc>
        <w:tc>
          <w:tcPr>
            <w:tcW w:w="3324" w:type="dxa"/>
          </w:tcPr>
          <w:p w14:paraId="1ED79111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防风款佳</w:t>
            </w:r>
          </w:p>
        </w:tc>
      </w:tr>
      <w:tr w:rsidR="00D021AD" w14:paraId="34131241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1825B61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短裤</w:t>
            </w:r>
          </w:p>
        </w:tc>
        <w:tc>
          <w:tcPr>
            <w:tcW w:w="3324" w:type="dxa"/>
          </w:tcPr>
          <w:p w14:paraId="40F87BE5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2-3 条/人</w:t>
            </w:r>
          </w:p>
        </w:tc>
        <w:tc>
          <w:tcPr>
            <w:tcW w:w="3324" w:type="dxa"/>
          </w:tcPr>
          <w:p w14:paraId="17B5CA00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白天热时</w:t>
            </w:r>
          </w:p>
        </w:tc>
      </w:tr>
      <w:tr w:rsidR="00D021AD" w14:paraId="10C8C070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AB0208D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睡衣/家居服</w:t>
            </w:r>
          </w:p>
        </w:tc>
        <w:tc>
          <w:tcPr>
            <w:tcW w:w="3324" w:type="dxa"/>
          </w:tcPr>
          <w:p w14:paraId="31DDB25E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2 套</w:t>
            </w:r>
          </w:p>
        </w:tc>
        <w:tc>
          <w:tcPr>
            <w:tcW w:w="3324" w:type="dxa"/>
          </w:tcPr>
          <w:p w14:paraId="21107E44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  <w:tr w:rsidR="00D021AD" w14:paraId="6DF9A84E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08B31FA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内衣袜子</w:t>
            </w:r>
          </w:p>
        </w:tc>
        <w:tc>
          <w:tcPr>
            <w:tcW w:w="3324" w:type="dxa"/>
          </w:tcPr>
          <w:p w14:paraId="7708FA84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够 6 天</w:t>
            </w:r>
          </w:p>
        </w:tc>
        <w:tc>
          <w:tcPr>
            <w:tcW w:w="3324" w:type="dxa"/>
          </w:tcPr>
          <w:p w14:paraId="2E7F8AB9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多带 1-2 套备用</w:t>
            </w:r>
          </w:p>
        </w:tc>
      </w:tr>
      <w:tr w:rsidR="00D021AD" w14:paraId="41B9ECC4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DBAB505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防滑运动鞋</w:t>
            </w:r>
          </w:p>
        </w:tc>
        <w:tc>
          <w:tcPr>
            <w:tcW w:w="3324" w:type="dxa"/>
          </w:tcPr>
          <w:p w14:paraId="1EBF3DE3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2 双/人</w:t>
            </w:r>
          </w:p>
        </w:tc>
        <w:tc>
          <w:tcPr>
            <w:tcW w:w="3324" w:type="dxa"/>
          </w:tcPr>
          <w:p w14:paraId="29B5E25E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雨季石板路湿滑</w:t>
            </w:r>
          </w:p>
        </w:tc>
      </w:tr>
      <w:tr w:rsidR="00D021AD" w14:paraId="00532758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4BCF306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凉鞋/拖鞋</w:t>
            </w:r>
          </w:p>
        </w:tc>
        <w:tc>
          <w:tcPr>
            <w:tcW w:w="3324" w:type="dxa"/>
          </w:tcPr>
          <w:p w14:paraId="2FC3DC29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1 双/人</w:t>
            </w:r>
          </w:p>
        </w:tc>
        <w:tc>
          <w:tcPr>
            <w:tcW w:w="3324" w:type="dxa"/>
          </w:tcPr>
          <w:p w14:paraId="07E1E677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酒店用</w:t>
            </w:r>
          </w:p>
        </w:tc>
      </w:tr>
      <w:tr w:rsidR="00D021AD" w14:paraId="3D0E9E96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11912B8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围巾/薄围脖</w:t>
            </w:r>
          </w:p>
        </w:tc>
        <w:tc>
          <w:tcPr>
            <w:tcW w:w="3324" w:type="dxa"/>
          </w:tcPr>
          <w:p w14:paraId="09EFD5B8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2-3 个</w:t>
            </w:r>
          </w:p>
        </w:tc>
        <w:tc>
          <w:tcPr>
            <w:tcW w:w="3324" w:type="dxa"/>
          </w:tcPr>
          <w:p w14:paraId="50E6B084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飞机/早晚上</w:t>
            </w:r>
          </w:p>
        </w:tc>
      </w:tr>
      <w:tr w:rsidR="00D021AD" w14:paraId="495F9C9B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4E6BC5A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暖宝宝</w:t>
            </w:r>
          </w:p>
        </w:tc>
        <w:tc>
          <w:tcPr>
            <w:tcW w:w="3324" w:type="dxa"/>
          </w:tcPr>
          <w:p w14:paraId="52D4BD0F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5-10 片</w:t>
            </w:r>
          </w:p>
        </w:tc>
        <w:tc>
          <w:tcPr>
            <w:tcW w:w="3324" w:type="dxa"/>
          </w:tcPr>
          <w:p w14:paraId="4665C5BC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雪山用</w:t>
            </w:r>
          </w:p>
        </w:tc>
      </w:tr>
    </w:tbl>
    <w:p w14:paraId="7407C1F1" w14:textId="77777777" w:rsidR="00D021AD" w:rsidRDefault="00D021AD" w:rsidP="00D021AD">
      <w:r>
        <w:rPr>
          <w:rFonts w:ascii="微软雅黑" w:eastAsia="微软雅黑" w:hAnsi="微软雅黑"/>
          <w:b/>
          <w:sz w:val="26"/>
        </w:rPr>
        <w:t>证件/电子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021AD" w14:paraId="3FCBA894" w14:textId="77777777" w:rsidTr="005562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8A8405F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物品</w:t>
            </w:r>
          </w:p>
        </w:tc>
        <w:tc>
          <w:tcPr>
            <w:tcW w:w="3324" w:type="dxa"/>
          </w:tcPr>
          <w:p w14:paraId="19BA6617" w14:textId="77777777" w:rsidR="00D021AD" w:rsidRDefault="00D021AD" w:rsidP="005562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18"/>
              </w:rPr>
              <w:t>数量</w:t>
            </w:r>
          </w:p>
        </w:tc>
        <w:tc>
          <w:tcPr>
            <w:tcW w:w="3324" w:type="dxa"/>
          </w:tcPr>
          <w:p w14:paraId="1EEB3136" w14:textId="77777777" w:rsidR="00D021AD" w:rsidRDefault="00D021AD" w:rsidP="005562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18"/>
              </w:rPr>
              <w:t>备注</w:t>
            </w:r>
          </w:p>
        </w:tc>
      </w:tr>
      <w:tr w:rsidR="00D021AD" w14:paraId="20F64E67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30F05F1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身份证</w:t>
            </w:r>
          </w:p>
        </w:tc>
        <w:tc>
          <w:tcPr>
            <w:tcW w:w="3324" w:type="dxa"/>
          </w:tcPr>
          <w:p w14:paraId="7263AFA9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全员</w:t>
            </w:r>
          </w:p>
        </w:tc>
        <w:tc>
          <w:tcPr>
            <w:tcW w:w="3324" w:type="dxa"/>
          </w:tcPr>
          <w:p w14:paraId="7556E0AD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动车、酒店、景区都要</w:t>
            </w:r>
          </w:p>
        </w:tc>
      </w:tr>
      <w:tr w:rsidR="00D021AD" w14:paraId="7D24E627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42A7B25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户口本/出生证</w:t>
            </w:r>
          </w:p>
        </w:tc>
        <w:tc>
          <w:tcPr>
            <w:tcW w:w="3324" w:type="dxa"/>
          </w:tcPr>
          <w:p w14:paraId="0CC2F6FD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1 份</w:t>
            </w:r>
          </w:p>
        </w:tc>
        <w:tc>
          <w:tcPr>
            <w:tcW w:w="3324" w:type="dxa"/>
          </w:tcPr>
          <w:p w14:paraId="2E89F265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儿童无身份证需备</w:t>
            </w:r>
          </w:p>
        </w:tc>
      </w:tr>
      <w:tr w:rsidR="00D021AD" w14:paraId="465770C6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B9E61BA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手机 + 充电线</w:t>
            </w:r>
          </w:p>
        </w:tc>
        <w:tc>
          <w:tcPr>
            <w:tcW w:w="3324" w:type="dxa"/>
          </w:tcPr>
          <w:p w14:paraId="5617E447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全员</w:t>
            </w:r>
          </w:p>
        </w:tc>
        <w:tc>
          <w:tcPr>
            <w:tcW w:w="3324" w:type="dxa"/>
          </w:tcPr>
          <w:p w14:paraId="6D9D4B1C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  <w:tr w:rsidR="00D021AD" w14:paraId="669B1352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38E42A9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充电宝</w:t>
            </w:r>
          </w:p>
        </w:tc>
        <w:tc>
          <w:tcPr>
            <w:tcW w:w="3324" w:type="dxa"/>
          </w:tcPr>
          <w:p w14:paraId="23A001FF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2 个</w:t>
            </w:r>
          </w:p>
        </w:tc>
        <w:tc>
          <w:tcPr>
            <w:tcW w:w="3324" w:type="dxa"/>
          </w:tcPr>
          <w:p w14:paraId="4C795ABE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雪山信号弱,耗电快</w:t>
            </w:r>
          </w:p>
        </w:tc>
      </w:tr>
      <w:tr w:rsidR="00D021AD" w14:paraId="053A906B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6412AFF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相机 + 存储卡</w:t>
            </w:r>
          </w:p>
        </w:tc>
        <w:tc>
          <w:tcPr>
            <w:tcW w:w="3324" w:type="dxa"/>
          </w:tcPr>
          <w:p w14:paraId="6D1B5C4A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1 套</w:t>
            </w:r>
          </w:p>
        </w:tc>
        <w:tc>
          <w:tcPr>
            <w:tcW w:w="3324" w:type="dxa"/>
          </w:tcPr>
          <w:p w14:paraId="4DB0730D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雪山用</w:t>
            </w:r>
          </w:p>
        </w:tc>
      </w:tr>
      <w:tr w:rsidR="00D021AD" w14:paraId="1A2261C4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2C3126B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平板/儿童玩具</w:t>
            </w:r>
          </w:p>
        </w:tc>
        <w:tc>
          <w:tcPr>
            <w:tcW w:w="3324" w:type="dxa"/>
          </w:tcPr>
          <w:p w14:paraId="00A65988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1-2 个</w:t>
            </w:r>
          </w:p>
        </w:tc>
        <w:tc>
          <w:tcPr>
            <w:tcW w:w="3324" w:type="dxa"/>
          </w:tcPr>
          <w:p w14:paraId="08C574E6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车上无聊</w:t>
            </w:r>
          </w:p>
        </w:tc>
      </w:tr>
      <w:tr w:rsidR="00D021AD" w14:paraId="1C77759B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40D62C0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耳机</w:t>
            </w:r>
          </w:p>
        </w:tc>
        <w:tc>
          <w:tcPr>
            <w:tcW w:w="3324" w:type="dxa"/>
          </w:tcPr>
          <w:p w14:paraId="009226F9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2-3 个</w:t>
            </w:r>
          </w:p>
        </w:tc>
        <w:tc>
          <w:tcPr>
            <w:tcW w:w="3324" w:type="dxa"/>
          </w:tcPr>
          <w:p w14:paraId="01EDD7AB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</w:tbl>
    <w:p w14:paraId="2DE784AA" w14:textId="77777777" w:rsidR="00D021AD" w:rsidRDefault="00D021AD" w:rsidP="00D021AD">
      <w:r>
        <w:rPr>
          <w:rFonts w:ascii="微软雅黑" w:eastAsia="微软雅黑" w:hAnsi="微软雅黑"/>
          <w:b/>
          <w:sz w:val="26"/>
        </w:rPr>
        <w:t>洗漱/卫生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021AD" w14:paraId="686A194A" w14:textId="77777777" w:rsidTr="005562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5D929ED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物品</w:t>
            </w:r>
          </w:p>
        </w:tc>
        <w:tc>
          <w:tcPr>
            <w:tcW w:w="3324" w:type="dxa"/>
          </w:tcPr>
          <w:p w14:paraId="172A3D78" w14:textId="77777777" w:rsidR="00D021AD" w:rsidRDefault="00D021AD" w:rsidP="005562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18"/>
              </w:rPr>
              <w:t>数量</w:t>
            </w:r>
          </w:p>
        </w:tc>
        <w:tc>
          <w:tcPr>
            <w:tcW w:w="3324" w:type="dxa"/>
          </w:tcPr>
          <w:p w14:paraId="4A84EC4D" w14:textId="77777777" w:rsidR="00D021AD" w:rsidRDefault="00D021AD" w:rsidP="005562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18"/>
              </w:rPr>
              <w:t>备注</w:t>
            </w:r>
          </w:p>
        </w:tc>
      </w:tr>
      <w:tr w:rsidR="00D021AD" w14:paraId="331BC67C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9592B7C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牙刷/牙膏</w:t>
            </w:r>
          </w:p>
        </w:tc>
        <w:tc>
          <w:tcPr>
            <w:tcW w:w="3324" w:type="dxa"/>
          </w:tcPr>
          <w:p w14:paraId="7CE61AB2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全员</w:t>
            </w:r>
          </w:p>
        </w:tc>
        <w:tc>
          <w:tcPr>
            <w:tcW w:w="3324" w:type="dxa"/>
          </w:tcPr>
          <w:p w14:paraId="229B1906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  <w:tr w:rsidR="00D021AD" w14:paraId="21FF0532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B9A4B94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毛巾</w:t>
            </w:r>
          </w:p>
        </w:tc>
        <w:tc>
          <w:tcPr>
            <w:tcW w:w="3324" w:type="dxa"/>
          </w:tcPr>
          <w:p w14:paraId="79524002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全员</w:t>
            </w:r>
          </w:p>
        </w:tc>
        <w:tc>
          <w:tcPr>
            <w:tcW w:w="3324" w:type="dxa"/>
          </w:tcPr>
          <w:p w14:paraId="636E855C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酒店有但建议自备</w:t>
            </w:r>
          </w:p>
        </w:tc>
      </w:tr>
      <w:tr w:rsidR="00D021AD" w14:paraId="419ECFCA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F7722C9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洗发水/沐浴露</w:t>
            </w:r>
          </w:p>
        </w:tc>
        <w:tc>
          <w:tcPr>
            <w:tcW w:w="3324" w:type="dxa"/>
          </w:tcPr>
          <w:p w14:paraId="287E47C5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小瓶</w:t>
            </w:r>
          </w:p>
        </w:tc>
        <w:tc>
          <w:tcPr>
            <w:tcW w:w="3324" w:type="dxa"/>
          </w:tcPr>
          <w:p w14:paraId="0F9426BD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酒店有,带小瓶备用</w:t>
            </w:r>
          </w:p>
        </w:tc>
      </w:tr>
      <w:tr w:rsidR="00D021AD" w14:paraId="77C8C8DE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4965BE4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防晒霜 SPF 50+</w:t>
            </w:r>
          </w:p>
        </w:tc>
        <w:tc>
          <w:tcPr>
            <w:tcW w:w="3324" w:type="dxa"/>
          </w:tcPr>
          <w:p w14:paraId="174FF5B3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2 支</w:t>
            </w:r>
          </w:p>
        </w:tc>
        <w:tc>
          <w:tcPr>
            <w:tcW w:w="3324" w:type="dxa"/>
          </w:tcPr>
          <w:p w14:paraId="71918C85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紫外线强</w:t>
            </w:r>
          </w:p>
        </w:tc>
      </w:tr>
      <w:tr w:rsidR="00D021AD" w14:paraId="1FA04021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CCEE4E8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lastRenderedPageBreak/>
              <w:t>唇膏(防干裂)</w:t>
            </w:r>
          </w:p>
        </w:tc>
        <w:tc>
          <w:tcPr>
            <w:tcW w:w="3324" w:type="dxa"/>
          </w:tcPr>
          <w:p w14:paraId="583086A6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2-3 个</w:t>
            </w:r>
          </w:p>
        </w:tc>
        <w:tc>
          <w:tcPr>
            <w:tcW w:w="3324" w:type="dxa"/>
          </w:tcPr>
          <w:p w14:paraId="58AA7D92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高原干燥</w:t>
            </w:r>
          </w:p>
        </w:tc>
      </w:tr>
      <w:tr w:rsidR="00D021AD" w14:paraId="27FE4A94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1C8EFA7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护肤霜</w:t>
            </w:r>
          </w:p>
        </w:tc>
        <w:tc>
          <w:tcPr>
            <w:tcW w:w="3324" w:type="dxa"/>
          </w:tcPr>
          <w:p w14:paraId="749EC650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1 支</w:t>
            </w:r>
          </w:p>
        </w:tc>
        <w:tc>
          <w:tcPr>
            <w:tcW w:w="3324" w:type="dxa"/>
          </w:tcPr>
          <w:p w14:paraId="0A2AD371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孩子也要</w:t>
            </w:r>
          </w:p>
        </w:tc>
      </w:tr>
      <w:tr w:rsidR="00D021AD" w14:paraId="0FAF6E15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17FCFE7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卫生纸/湿巾</w:t>
            </w:r>
          </w:p>
        </w:tc>
        <w:tc>
          <w:tcPr>
            <w:tcW w:w="3324" w:type="dxa"/>
          </w:tcPr>
          <w:p w14:paraId="7F57BD56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各 1 包</w:t>
            </w:r>
          </w:p>
        </w:tc>
        <w:tc>
          <w:tcPr>
            <w:tcW w:w="3324" w:type="dxa"/>
          </w:tcPr>
          <w:p w14:paraId="64078613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雨季/小孩用</w:t>
            </w:r>
          </w:p>
        </w:tc>
      </w:tr>
      <w:tr w:rsidR="00D021AD" w14:paraId="61047B7F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81ED3AD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指甲刀</w:t>
            </w:r>
          </w:p>
        </w:tc>
        <w:tc>
          <w:tcPr>
            <w:tcW w:w="3324" w:type="dxa"/>
          </w:tcPr>
          <w:p w14:paraId="31AB6898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1 个</w:t>
            </w:r>
          </w:p>
        </w:tc>
        <w:tc>
          <w:tcPr>
            <w:tcW w:w="3324" w:type="dxa"/>
          </w:tcPr>
          <w:p w14:paraId="17D85368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</w:tbl>
    <w:p w14:paraId="04029241" w14:textId="77777777" w:rsidR="00D021AD" w:rsidRDefault="00D021AD" w:rsidP="00D021AD">
      <w:r>
        <w:rPr>
          <w:rFonts w:ascii="微软雅黑" w:eastAsia="微软雅黑" w:hAnsi="微软雅黑"/>
          <w:b/>
          <w:color w:val="C00000"/>
          <w:sz w:val="26"/>
        </w:rPr>
        <w:t>药品(必备!)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021AD" w14:paraId="6BAF8E12" w14:textId="77777777" w:rsidTr="005562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1B1764A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物品</w:t>
            </w:r>
          </w:p>
        </w:tc>
        <w:tc>
          <w:tcPr>
            <w:tcW w:w="3324" w:type="dxa"/>
          </w:tcPr>
          <w:p w14:paraId="4013FB4E" w14:textId="77777777" w:rsidR="00D021AD" w:rsidRDefault="00D021AD" w:rsidP="005562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18"/>
              </w:rPr>
              <w:t>数量</w:t>
            </w:r>
          </w:p>
        </w:tc>
        <w:tc>
          <w:tcPr>
            <w:tcW w:w="3324" w:type="dxa"/>
          </w:tcPr>
          <w:p w14:paraId="599CB3EE" w14:textId="77777777" w:rsidR="00D021AD" w:rsidRDefault="00D021AD" w:rsidP="005562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18"/>
              </w:rPr>
              <w:t>用途</w:t>
            </w:r>
          </w:p>
        </w:tc>
      </w:tr>
      <w:tr w:rsidR="00D021AD" w14:paraId="57568E1A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8EA35DC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红景天胶囊</w:t>
            </w:r>
          </w:p>
        </w:tc>
        <w:tc>
          <w:tcPr>
            <w:tcW w:w="3324" w:type="dxa"/>
          </w:tcPr>
          <w:p w14:paraId="5C21135C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1 盒</w:t>
            </w:r>
          </w:p>
        </w:tc>
        <w:tc>
          <w:tcPr>
            <w:tcW w:w="3324" w:type="dxa"/>
          </w:tcPr>
          <w:p w14:paraId="7BF09379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D2 起每日服用,儿童剂量减半</w:t>
            </w:r>
          </w:p>
        </w:tc>
      </w:tr>
      <w:tr w:rsidR="00D021AD" w14:paraId="098D9EBB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E96731B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感冒药(快克/板蓝根)</w:t>
            </w:r>
          </w:p>
        </w:tc>
        <w:tc>
          <w:tcPr>
            <w:tcW w:w="3324" w:type="dxa"/>
          </w:tcPr>
          <w:p w14:paraId="5CCAAFB8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1 盒</w:t>
            </w:r>
          </w:p>
        </w:tc>
        <w:tc>
          <w:tcPr>
            <w:tcW w:w="3324" w:type="dxa"/>
          </w:tcPr>
          <w:p w14:paraId="66C408AC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  <w:tr w:rsidR="00D021AD" w14:paraId="18758ADE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90F2329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退烧药(美林/泰诺林)</w:t>
            </w:r>
          </w:p>
        </w:tc>
        <w:tc>
          <w:tcPr>
            <w:tcW w:w="3324" w:type="dxa"/>
          </w:tcPr>
          <w:p w14:paraId="74C48A59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1 盒</w:t>
            </w:r>
          </w:p>
        </w:tc>
        <w:tc>
          <w:tcPr>
            <w:tcW w:w="3324" w:type="dxa"/>
          </w:tcPr>
          <w:p w14:paraId="32FC69D9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儿童用</w:t>
            </w:r>
          </w:p>
        </w:tc>
      </w:tr>
      <w:tr w:rsidR="00D021AD" w14:paraId="4812A56A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05D22BD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儿童肠胃药(思密达)</w:t>
            </w:r>
          </w:p>
        </w:tc>
        <w:tc>
          <w:tcPr>
            <w:tcW w:w="3324" w:type="dxa"/>
          </w:tcPr>
          <w:p w14:paraId="400AA06D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1 盒</w:t>
            </w:r>
          </w:p>
        </w:tc>
        <w:tc>
          <w:tcPr>
            <w:tcW w:w="3324" w:type="dxa"/>
          </w:tcPr>
          <w:p w14:paraId="72B9417F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  <w:tr w:rsidR="00D021AD" w14:paraId="7D142317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E60AC27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成人肠胃药(黄连素)</w:t>
            </w:r>
          </w:p>
        </w:tc>
        <w:tc>
          <w:tcPr>
            <w:tcW w:w="3324" w:type="dxa"/>
          </w:tcPr>
          <w:p w14:paraId="2DB90313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1 盒</w:t>
            </w:r>
          </w:p>
        </w:tc>
        <w:tc>
          <w:tcPr>
            <w:tcW w:w="3324" w:type="dxa"/>
          </w:tcPr>
          <w:p w14:paraId="2DB7BE81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  <w:tr w:rsidR="00D021AD" w14:paraId="082877D5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8932D75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晕车药(茶苯海明)</w:t>
            </w:r>
          </w:p>
        </w:tc>
        <w:tc>
          <w:tcPr>
            <w:tcW w:w="3324" w:type="dxa"/>
          </w:tcPr>
          <w:p w14:paraId="11439DF9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1 盒</w:t>
            </w:r>
          </w:p>
        </w:tc>
        <w:tc>
          <w:tcPr>
            <w:tcW w:w="3324" w:type="dxa"/>
          </w:tcPr>
          <w:p w14:paraId="6A102356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儿童可用</w:t>
            </w:r>
          </w:p>
        </w:tc>
      </w:tr>
      <w:tr w:rsidR="00D021AD" w14:paraId="6099974A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389D4D6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创可贴</w:t>
            </w:r>
          </w:p>
        </w:tc>
        <w:tc>
          <w:tcPr>
            <w:tcW w:w="3324" w:type="dxa"/>
          </w:tcPr>
          <w:p w14:paraId="29B6E0E6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1 盒</w:t>
            </w:r>
          </w:p>
        </w:tc>
        <w:tc>
          <w:tcPr>
            <w:tcW w:w="3324" w:type="dxa"/>
          </w:tcPr>
          <w:p w14:paraId="67DE9226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  <w:tr w:rsidR="00D021AD" w14:paraId="59E23F78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F4DE9C4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碘伏棉签</w:t>
            </w:r>
          </w:p>
        </w:tc>
        <w:tc>
          <w:tcPr>
            <w:tcW w:w="3324" w:type="dxa"/>
          </w:tcPr>
          <w:p w14:paraId="6B0DF604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1 盒</w:t>
            </w:r>
          </w:p>
        </w:tc>
        <w:tc>
          <w:tcPr>
            <w:tcW w:w="3324" w:type="dxa"/>
          </w:tcPr>
          <w:p w14:paraId="11A3F45D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  <w:tr w:rsidR="00D021AD" w14:paraId="2D44F306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7A9B476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驱蚊液/防蚊喷雾</w:t>
            </w:r>
          </w:p>
        </w:tc>
        <w:tc>
          <w:tcPr>
            <w:tcW w:w="3324" w:type="dxa"/>
          </w:tcPr>
          <w:p w14:paraId="247CF2DA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2 瓶</w:t>
            </w:r>
          </w:p>
        </w:tc>
        <w:tc>
          <w:tcPr>
            <w:tcW w:w="3324" w:type="dxa"/>
          </w:tcPr>
          <w:p w14:paraId="687D62D2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雨季蚊子多</w:t>
            </w:r>
          </w:p>
        </w:tc>
      </w:tr>
      <w:tr w:rsidR="00D021AD" w14:paraId="5F07C296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92BF3C3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风油精/驱蚊贴</w:t>
            </w:r>
          </w:p>
        </w:tc>
        <w:tc>
          <w:tcPr>
            <w:tcW w:w="3324" w:type="dxa"/>
          </w:tcPr>
          <w:p w14:paraId="36335DBA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2-3 个</w:t>
            </w:r>
          </w:p>
        </w:tc>
        <w:tc>
          <w:tcPr>
            <w:tcW w:w="3324" w:type="dxa"/>
          </w:tcPr>
          <w:p w14:paraId="6B9F72E6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  <w:tr w:rsidR="00D021AD" w14:paraId="68C702C7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7C0D706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抗过敏药(氯雷他定)</w:t>
            </w:r>
          </w:p>
        </w:tc>
        <w:tc>
          <w:tcPr>
            <w:tcW w:w="3324" w:type="dxa"/>
          </w:tcPr>
          <w:p w14:paraId="4C05D58C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1 盒</w:t>
            </w:r>
          </w:p>
        </w:tc>
        <w:tc>
          <w:tcPr>
            <w:tcW w:w="3324" w:type="dxa"/>
          </w:tcPr>
          <w:p w14:paraId="16DE49EF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吃昆虫可能过敏</w:t>
            </w:r>
          </w:p>
        </w:tc>
      </w:tr>
      <w:tr w:rsidR="00D021AD" w14:paraId="0707B076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5C28BE6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烫伤膏</w:t>
            </w:r>
          </w:p>
        </w:tc>
        <w:tc>
          <w:tcPr>
            <w:tcW w:w="3324" w:type="dxa"/>
          </w:tcPr>
          <w:p w14:paraId="037DB6D9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1 支</w:t>
            </w:r>
          </w:p>
        </w:tc>
        <w:tc>
          <w:tcPr>
            <w:tcW w:w="3324" w:type="dxa"/>
          </w:tcPr>
          <w:p w14:paraId="08DC5078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过桥米线烫</w:t>
            </w:r>
          </w:p>
        </w:tc>
      </w:tr>
      <w:tr w:rsidR="00D021AD" w14:paraId="0A437D84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D09606E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红霉素眼膏</w:t>
            </w:r>
          </w:p>
        </w:tc>
        <w:tc>
          <w:tcPr>
            <w:tcW w:w="3324" w:type="dxa"/>
          </w:tcPr>
          <w:p w14:paraId="7BC53353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1 支</w:t>
            </w:r>
          </w:p>
        </w:tc>
        <w:tc>
          <w:tcPr>
            <w:tcW w:w="3324" w:type="dxa"/>
          </w:tcPr>
          <w:p w14:paraId="574EEF69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万能</w:t>
            </w:r>
          </w:p>
        </w:tc>
      </w:tr>
    </w:tbl>
    <w:p w14:paraId="5A32F9C8" w14:textId="77777777" w:rsidR="00D021AD" w:rsidRDefault="00D021AD" w:rsidP="00D021AD">
      <w:r>
        <w:rPr>
          <w:rFonts w:ascii="微软雅黑" w:eastAsia="微软雅黑" w:hAnsi="微软雅黑"/>
          <w:b/>
          <w:sz w:val="26"/>
        </w:rPr>
        <w:t>装备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021AD" w14:paraId="3398D2AB" w14:textId="77777777" w:rsidTr="005562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0A55CC6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物品</w:t>
            </w:r>
          </w:p>
        </w:tc>
        <w:tc>
          <w:tcPr>
            <w:tcW w:w="3324" w:type="dxa"/>
          </w:tcPr>
          <w:p w14:paraId="12E50015" w14:textId="77777777" w:rsidR="00D021AD" w:rsidRDefault="00D021AD" w:rsidP="005562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18"/>
              </w:rPr>
              <w:t>数量</w:t>
            </w:r>
          </w:p>
        </w:tc>
        <w:tc>
          <w:tcPr>
            <w:tcW w:w="3324" w:type="dxa"/>
          </w:tcPr>
          <w:p w14:paraId="7640EB89" w14:textId="77777777" w:rsidR="00D021AD" w:rsidRDefault="00D021AD" w:rsidP="005562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18"/>
              </w:rPr>
              <w:t>备注</w:t>
            </w:r>
          </w:p>
        </w:tc>
      </w:tr>
      <w:tr w:rsidR="00D021AD" w14:paraId="747311FB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8D6B32E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雨伞/折叠伞</w:t>
            </w:r>
          </w:p>
        </w:tc>
        <w:tc>
          <w:tcPr>
            <w:tcW w:w="3324" w:type="dxa"/>
          </w:tcPr>
          <w:p w14:paraId="2FA4A302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3-4 把</w:t>
            </w:r>
          </w:p>
        </w:tc>
        <w:tc>
          <w:tcPr>
            <w:tcW w:w="3324" w:type="dxa"/>
          </w:tcPr>
          <w:p w14:paraId="5A0E5F83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雨季必备</w:t>
            </w:r>
          </w:p>
        </w:tc>
      </w:tr>
      <w:tr w:rsidR="00D021AD" w14:paraId="7B992592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D85D1E0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雨衣</w:t>
            </w:r>
          </w:p>
        </w:tc>
        <w:tc>
          <w:tcPr>
            <w:tcW w:w="3324" w:type="dxa"/>
          </w:tcPr>
          <w:p w14:paraId="11D17CC8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4-5 件</w:t>
            </w:r>
          </w:p>
        </w:tc>
        <w:tc>
          <w:tcPr>
            <w:tcW w:w="3324" w:type="dxa"/>
          </w:tcPr>
          <w:p w14:paraId="2CACC89E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雪山/水杉林用</w:t>
            </w:r>
          </w:p>
        </w:tc>
      </w:tr>
      <w:tr w:rsidR="00D021AD" w14:paraId="7FBF4DC9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D433984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保温杯</w:t>
            </w:r>
          </w:p>
        </w:tc>
        <w:tc>
          <w:tcPr>
            <w:tcW w:w="3324" w:type="dxa"/>
          </w:tcPr>
          <w:p w14:paraId="570250F2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2 个</w:t>
            </w:r>
          </w:p>
        </w:tc>
        <w:tc>
          <w:tcPr>
            <w:tcW w:w="3324" w:type="dxa"/>
          </w:tcPr>
          <w:p w14:paraId="0EE84582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雪山喝热水</w:t>
            </w:r>
          </w:p>
        </w:tc>
      </w:tr>
      <w:tr w:rsidR="00D021AD" w14:paraId="6CB6E605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91815BF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小背包/腰包</w:t>
            </w:r>
          </w:p>
        </w:tc>
        <w:tc>
          <w:tcPr>
            <w:tcW w:w="3324" w:type="dxa"/>
          </w:tcPr>
          <w:p w14:paraId="5C0738A5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全员</w:t>
            </w:r>
          </w:p>
        </w:tc>
        <w:tc>
          <w:tcPr>
            <w:tcW w:w="3324" w:type="dxa"/>
          </w:tcPr>
          <w:p w14:paraId="1C15003D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装零食水杯</w:t>
            </w:r>
          </w:p>
        </w:tc>
      </w:tr>
      <w:tr w:rsidR="00D021AD" w14:paraId="78DE769E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FA3410E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太阳镜</w:t>
            </w:r>
          </w:p>
        </w:tc>
        <w:tc>
          <w:tcPr>
            <w:tcW w:w="3324" w:type="dxa"/>
          </w:tcPr>
          <w:p w14:paraId="75039DDC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全员</w:t>
            </w:r>
          </w:p>
        </w:tc>
        <w:tc>
          <w:tcPr>
            <w:tcW w:w="3324" w:type="dxa"/>
          </w:tcPr>
          <w:p w14:paraId="26CBF0B7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防紫外线</w:t>
            </w:r>
          </w:p>
        </w:tc>
      </w:tr>
      <w:tr w:rsidR="00D021AD" w14:paraId="0D51431F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97978F2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帽子(防晒)</w:t>
            </w:r>
          </w:p>
        </w:tc>
        <w:tc>
          <w:tcPr>
            <w:tcW w:w="3324" w:type="dxa"/>
          </w:tcPr>
          <w:p w14:paraId="1421A4D3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全员</w:t>
            </w:r>
          </w:p>
        </w:tc>
        <w:tc>
          <w:tcPr>
            <w:tcW w:w="3324" w:type="dxa"/>
          </w:tcPr>
          <w:p w14:paraId="69BCDC03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</w:tbl>
    <w:p w14:paraId="0188C28C" w14:textId="77777777" w:rsidR="00D021AD" w:rsidRDefault="00D021AD" w:rsidP="00D021AD">
      <w:r>
        <w:rPr>
          <w:rFonts w:ascii="微软雅黑" w:eastAsia="微软雅黑" w:hAnsi="微软雅黑"/>
          <w:b/>
          <w:sz w:val="26"/>
        </w:rPr>
        <w:t>食物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021AD" w14:paraId="6F2EA8B3" w14:textId="77777777" w:rsidTr="005562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69C36DE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物品</w:t>
            </w:r>
          </w:p>
        </w:tc>
        <w:tc>
          <w:tcPr>
            <w:tcW w:w="3324" w:type="dxa"/>
          </w:tcPr>
          <w:p w14:paraId="61F1E3D3" w14:textId="77777777" w:rsidR="00D021AD" w:rsidRDefault="00D021AD" w:rsidP="005562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18"/>
              </w:rPr>
              <w:t>数量</w:t>
            </w:r>
          </w:p>
        </w:tc>
        <w:tc>
          <w:tcPr>
            <w:tcW w:w="3324" w:type="dxa"/>
          </w:tcPr>
          <w:p w14:paraId="17BE00BA" w14:textId="77777777" w:rsidR="00D021AD" w:rsidRDefault="00D021AD" w:rsidP="005562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18"/>
              </w:rPr>
              <w:t>用途</w:t>
            </w:r>
          </w:p>
        </w:tc>
      </w:tr>
      <w:tr w:rsidR="00D021AD" w14:paraId="13E09AF9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C0ABFA7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巧克力</w:t>
            </w:r>
          </w:p>
        </w:tc>
        <w:tc>
          <w:tcPr>
            <w:tcW w:w="3324" w:type="dxa"/>
          </w:tcPr>
          <w:p w14:paraId="736767C5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2-3 板</w:t>
            </w:r>
          </w:p>
        </w:tc>
        <w:tc>
          <w:tcPr>
            <w:tcW w:w="3324" w:type="dxa"/>
          </w:tcPr>
          <w:p w14:paraId="6104E561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雪山高反缓解</w:t>
            </w:r>
          </w:p>
        </w:tc>
      </w:tr>
      <w:tr w:rsidR="00D021AD" w14:paraId="048EA4FA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AA6090B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能量棒</w:t>
            </w:r>
          </w:p>
        </w:tc>
        <w:tc>
          <w:tcPr>
            <w:tcW w:w="3324" w:type="dxa"/>
          </w:tcPr>
          <w:p w14:paraId="3EB5A285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10-15 根</w:t>
            </w:r>
          </w:p>
        </w:tc>
        <w:tc>
          <w:tcPr>
            <w:tcW w:w="3324" w:type="dxa"/>
          </w:tcPr>
          <w:p w14:paraId="592892A5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车上/雪山零食</w:t>
            </w:r>
          </w:p>
        </w:tc>
      </w:tr>
      <w:tr w:rsidR="00D021AD" w14:paraId="13923A47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F5BC6E9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小面包/饼干</w:t>
            </w:r>
          </w:p>
        </w:tc>
        <w:tc>
          <w:tcPr>
            <w:tcW w:w="3324" w:type="dxa"/>
          </w:tcPr>
          <w:p w14:paraId="2EEACC69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1 袋</w:t>
            </w:r>
          </w:p>
        </w:tc>
        <w:tc>
          <w:tcPr>
            <w:tcW w:w="3324" w:type="dxa"/>
          </w:tcPr>
          <w:p w14:paraId="00B0A40D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车上/早餐</w:t>
            </w:r>
          </w:p>
        </w:tc>
      </w:tr>
      <w:tr w:rsidR="00D021AD" w14:paraId="3DDB1CDC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BD26812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话梅/陈皮</w:t>
            </w:r>
          </w:p>
        </w:tc>
        <w:tc>
          <w:tcPr>
            <w:tcW w:w="3324" w:type="dxa"/>
          </w:tcPr>
          <w:p w14:paraId="01EF5B50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1 袋</w:t>
            </w:r>
          </w:p>
        </w:tc>
        <w:tc>
          <w:tcPr>
            <w:tcW w:w="3324" w:type="dxa"/>
          </w:tcPr>
          <w:p w14:paraId="568EC2FC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晕车用</w:t>
            </w:r>
          </w:p>
        </w:tc>
      </w:tr>
      <w:tr w:rsidR="00D021AD" w14:paraId="04DCD3B6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9EEF034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牛肉干</w:t>
            </w:r>
          </w:p>
        </w:tc>
        <w:tc>
          <w:tcPr>
            <w:tcW w:w="3324" w:type="dxa"/>
          </w:tcPr>
          <w:p w14:paraId="7E81AAEB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1 袋</w:t>
            </w:r>
          </w:p>
        </w:tc>
        <w:tc>
          <w:tcPr>
            <w:tcW w:w="3324" w:type="dxa"/>
          </w:tcPr>
          <w:p w14:paraId="4F86E3C5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零食</w:t>
            </w:r>
          </w:p>
        </w:tc>
      </w:tr>
      <w:tr w:rsidR="00D021AD" w14:paraId="4544E852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6B2AA1C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儿童零食</w:t>
            </w:r>
          </w:p>
        </w:tc>
        <w:tc>
          <w:tcPr>
            <w:tcW w:w="3324" w:type="dxa"/>
          </w:tcPr>
          <w:p w14:paraId="2F34C878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适量</w:t>
            </w:r>
          </w:p>
        </w:tc>
        <w:tc>
          <w:tcPr>
            <w:tcW w:w="3324" w:type="dxa"/>
          </w:tcPr>
          <w:p w14:paraId="16FB6456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  <w:tr w:rsidR="00D021AD" w14:paraId="06EFEAFC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F916AA7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葡萄糖</w:t>
            </w:r>
          </w:p>
        </w:tc>
        <w:tc>
          <w:tcPr>
            <w:tcW w:w="3324" w:type="dxa"/>
          </w:tcPr>
          <w:p w14:paraId="08B572D8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1 小盒</w:t>
            </w:r>
          </w:p>
        </w:tc>
        <w:tc>
          <w:tcPr>
            <w:tcW w:w="3324" w:type="dxa"/>
          </w:tcPr>
          <w:p w14:paraId="34038AC8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高反/低血糖</w:t>
            </w:r>
          </w:p>
        </w:tc>
      </w:tr>
    </w:tbl>
    <w:p w14:paraId="3D166E3C" w14:textId="77777777" w:rsidR="00D021AD" w:rsidRDefault="00D021AD" w:rsidP="00D021AD">
      <w:r>
        <w:rPr>
          <w:rFonts w:ascii="微软雅黑" w:eastAsia="微软雅黑" w:hAnsi="微软雅黑"/>
          <w:b/>
          <w:sz w:val="26"/>
        </w:rPr>
        <w:lastRenderedPageBreak/>
        <w:t>儿童特别物品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D021AD" w14:paraId="432F2B85" w14:textId="77777777" w:rsidTr="005562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08FBF7A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物品</w:t>
            </w:r>
          </w:p>
        </w:tc>
        <w:tc>
          <w:tcPr>
            <w:tcW w:w="4986" w:type="dxa"/>
          </w:tcPr>
          <w:p w14:paraId="45B17054" w14:textId="77777777" w:rsidR="00D021AD" w:rsidRDefault="00D021AD" w:rsidP="005562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18"/>
              </w:rPr>
              <w:t>用途</w:t>
            </w:r>
          </w:p>
        </w:tc>
      </w:tr>
      <w:tr w:rsidR="00D021AD" w14:paraId="51CBA397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3A56177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儿童口罩</w:t>
            </w:r>
          </w:p>
        </w:tc>
        <w:tc>
          <w:tcPr>
            <w:tcW w:w="4986" w:type="dxa"/>
          </w:tcPr>
          <w:p w14:paraId="7A98C507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备用</w:t>
            </w:r>
          </w:p>
        </w:tc>
      </w:tr>
      <w:tr w:rsidR="00D021AD" w14:paraId="6A586209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C4FB00D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湿巾/纸巾</w:t>
            </w:r>
          </w:p>
        </w:tc>
        <w:tc>
          <w:tcPr>
            <w:tcW w:w="4986" w:type="dxa"/>
          </w:tcPr>
          <w:p w14:paraId="68218E2E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多带</w:t>
            </w:r>
          </w:p>
        </w:tc>
      </w:tr>
      <w:tr w:rsidR="00D021AD" w14:paraId="09D46EDB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BB5DF9D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换洗衣物</w:t>
            </w:r>
          </w:p>
        </w:tc>
        <w:tc>
          <w:tcPr>
            <w:tcW w:w="4986" w:type="dxa"/>
          </w:tcPr>
          <w:p w14:paraId="6B507CE6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多带 1-2 套(玩水玩泥巴)</w:t>
            </w:r>
          </w:p>
        </w:tc>
      </w:tr>
      <w:tr w:rsidR="00D021AD" w14:paraId="26FDF5D2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5AD7F3B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小毛巾</w:t>
            </w:r>
          </w:p>
        </w:tc>
        <w:tc>
          <w:tcPr>
            <w:tcW w:w="4986" w:type="dxa"/>
          </w:tcPr>
          <w:p w14:paraId="5BF6D2B3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  <w:tr w:rsidR="00D021AD" w14:paraId="34CE1B2C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7CC3621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玩具/绘本/平板</w:t>
            </w:r>
          </w:p>
        </w:tc>
        <w:tc>
          <w:tcPr>
            <w:tcW w:w="4986" w:type="dxa"/>
          </w:tcPr>
          <w:p w14:paraId="70457CB5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车上无聊</w:t>
            </w:r>
          </w:p>
        </w:tc>
      </w:tr>
      <w:tr w:rsidR="00D021AD" w14:paraId="32FABBDB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1F544B8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卡通创可贴</w:t>
            </w:r>
          </w:p>
        </w:tc>
        <w:tc>
          <w:tcPr>
            <w:tcW w:w="4986" w:type="dxa"/>
          </w:tcPr>
          <w:p w14:paraId="195A299A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孩子接受度高</w:t>
            </w:r>
          </w:p>
        </w:tc>
      </w:tr>
      <w:tr w:rsidR="00D021AD" w14:paraId="0033837C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805A244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儿童防走失绳</w:t>
            </w:r>
          </w:p>
        </w:tc>
        <w:tc>
          <w:tcPr>
            <w:tcW w:w="4986" w:type="dxa"/>
          </w:tcPr>
          <w:p w14:paraId="6B2EDF25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古城/夜市</w:t>
            </w:r>
          </w:p>
        </w:tc>
      </w:tr>
    </w:tbl>
    <w:p w14:paraId="5347D4E2" w14:textId="77777777" w:rsidR="00D021AD" w:rsidRDefault="00D021AD" w:rsidP="00D021AD"/>
    <w:p w14:paraId="05BEBBB9" w14:textId="77777777" w:rsidR="00D021AD" w:rsidRDefault="00D021AD" w:rsidP="00D021AD">
      <w:r>
        <w:rPr>
          <w:rFonts w:ascii="微软雅黑" w:eastAsia="微软雅黑" w:hAnsi="微软雅黑"/>
          <w:b/>
          <w:sz w:val="26"/>
        </w:rPr>
        <w:t>二、到当地买(云南当地)</w:t>
      </w:r>
    </w:p>
    <w:p w14:paraId="01344D00" w14:textId="77777777" w:rsidR="00D021AD" w:rsidRDefault="00D021AD" w:rsidP="00D021AD">
      <w:r>
        <w:rPr>
          <w:rFonts w:ascii="微软雅黑" w:eastAsia="微软雅黑" w:hAnsi="微软雅黑"/>
          <w:b/>
          <w:color w:val="0066CC"/>
        </w:rPr>
        <w:t>D1 抵昆明后买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021AD" w14:paraId="50E97975" w14:textId="77777777" w:rsidTr="005562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E7AB398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物品</w:t>
            </w:r>
          </w:p>
        </w:tc>
        <w:tc>
          <w:tcPr>
            <w:tcW w:w="3324" w:type="dxa"/>
          </w:tcPr>
          <w:p w14:paraId="5448A9B5" w14:textId="77777777" w:rsidR="00D021AD" w:rsidRDefault="00D021AD" w:rsidP="005562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18"/>
              </w:rPr>
              <w:t>地点</w:t>
            </w:r>
          </w:p>
        </w:tc>
        <w:tc>
          <w:tcPr>
            <w:tcW w:w="3324" w:type="dxa"/>
          </w:tcPr>
          <w:p w14:paraId="02A361BE" w14:textId="77777777" w:rsidR="00D021AD" w:rsidRDefault="00D021AD" w:rsidP="005562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18"/>
              </w:rPr>
              <w:t>预估价格</w:t>
            </w:r>
          </w:p>
        </w:tc>
      </w:tr>
      <w:tr w:rsidR="00D021AD" w14:paraId="4A9A1E3A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7E569A1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防蚊喷雾(备用)</w:t>
            </w:r>
          </w:p>
        </w:tc>
        <w:tc>
          <w:tcPr>
            <w:tcW w:w="3324" w:type="dxa"/>
          </w:tcPr>
          <w:p w14:paraId="27121417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翠湖周边便利店</w:t>
            </w:r>
          </w:p>
        </w:tc>
        <w:tc>
          <w:tcPr>
            <w:tcW w:w="3324" w:type="dxa"/>
          </w:tcPr>
          <w:p w14:paraId="7B997E95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15-25 元</w:t>
            </w:r>
          </w:p>
        </w:tc>
      </w:tr>
      <w:tr w:rsidR="00D021AD" w14:paraId="51D4107B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58679E7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防晒霜(备用)</w:t>
            </w:r>
          </w:p>
        </w:tc>
        <w:tc>
          <w:tcPr>
            <w:tcW w:w="3324" w:type="dxa"/>
          </w:tcPr>
          <w:p w14:paraId="62FF5CCC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便利店</w:t>
            </w:r>
          </w:p>
        </w:tc>
        <w:tc>
          <w:tcPr>
            <w:tcW w:w="3324" w:type="dxa"/>
          </w:tcPr>
          <w:p w14:paraId="7997DBB1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30-50 元</w:t>
            </w:r>
          </w:p>
        </w:tc>
      </w:tr>
      <w:tr w:rsidR="00D021AD" w14:paraId="0FA8664B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F893033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一次性雨衣</w:t>
            </w:r>
          </w:p>
        </w:tc>
        <w:tc>
          <w:tcPr>
            <w:tcW w:w="3324" w:type="dxa"/>
          </w:tcPr>
          <w:p w14:paraId="5D0AF57C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便利店</w:t>
            </w:r>
          </w:p>
        </w:tc>
        <w:tc>
          <w:tcPr>
            <w:tcW w:w="3324" w:type="dxa"/>
          </w:tcPr>
          <w:p w14:paraId="0878718A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5-10 元</w:t>
            </w:r>
          </w:p>
        </w:tc>
      </w:tr>
    </w:tbl>
    <w:p w14:paraId="4A6916B3" w14:textId="77777777" w:rsidR="00D021AD" w:rsidRDefault="00D021AD" w:rsidP="00D021AD">
      <w:r>
        <w:rPr>
          <w:rFonts w:ascii="微软雅黑" w:eastAsia="微软雅黑" w:hAnsi="微软雅黑"/>
          <w:b/>
          <w:color w:val="C06000"/>
        </w:rPr>
        <w:t>D4 抵丽江后买 ⭐ 重要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021AD" w14:paraId="7335E8CF" w14:textId="77777777" w:rsidTr="005562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C98A77F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物品</w:t>
            </w:r>
          </w:p>
        </w:tc>
        <w:tc>
          <w:tcPr>
            <w:tcW w:w="3324" w:type="dxa"/>
          </w:tcPr>
          <w:p w14:paraId="475E7E24" w14:textId="77777777" w:rsidR="00D021AD" w:rsidRDefault="00D021AD" w:rsidP="005562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18"/>
              </w:rPr>
              <w:t>地点</w:t>
            </w:r>
          </w:p>
        </w:tc>
        <w:tc>
          <w:tcPr>
            <w:tcW w:w="3324" w:type="dxa"/>
          </w:tcPr>
          <w:p w14:paraId="0F19FE1A" w14:textId="77777777" w:rsidR="00D021AD" w:rsidRDefault="00D021AD" w:rsidP="005562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18"/>
              </w:rPr>
              <w:t>预估价格</w:t>
            </w:r>
          </w:p>
        </w:tc>
      </w:tr>
      <w:tr w:rsidR="00D021AD" w14:paraId="3A722DF3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6314455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氧气罐 2 瓶</w:t>
            </w:r>
          </w:p>
        </w:tc>
        <w:tc>
          <w:tcPr>
            <w:tcW w:w="3324" w:type="dxa"/>
          </w:tcPr>
          <w:p w14:paraId="5B1769BD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古城外药店/便利店</w:t>
            </w:r>
          </w:p>
        </w:tc>
        <w:tc>
          <w:tcPr>
            <w:tcW w:w="3324" w:type="dxa"/>
          </w:tcPr>
          <w:p w14:paraId="2C40510D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15-30 元/瓶(共 40-60 元)</w:t>
            </w:r>
          </w:p>
        </w:tc>
      </w:tr>
      <w:tr w:rsidR="00D021AD" w14:paraId="435BD711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9598F08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红景天口服液(备用)</w:t>
            </w:r>
          </w:p>
        </w:tc>
        <w:tc>
          <w:tcPr>
            <w:tcW w:w="3324" w:type="dxa"/>
          </w:tcPr>
          <w:p w14:paraId="0BD0F1E3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药店</w:t>
            </w:r>
          </w:p>
        </w:tc>
        <w:tc>
          <w:tcPr>
            <w:tcW w:w="3324" w:type="dxa"/>
          </w:tcPr>
          <w:p w14:paraId="69DC4BFB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30-50 元/盒</w:t>
            </w:r>
          </w:p>
        </w:tc>
      </w:tr>
      <w:tr w:rsidR="00D021AD" w14:paraId="43435553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5567CD2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羽绒服/冲锋衣(雪山用,如有遗漏)</w:t>
            </w:r>
          </w:p>
        </w:tc>
        <w:tc>
          <w:tcPr>
            <w:tcW w:w="3324" w:type="dxa"/>
          </w:tcPr>
          <w:p w14:paraId="51FF4F5E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古城内租</w:t>
            </w:r>
          </w:p>
        </w:tc>
        <w:tc>
          <w:tcPr>
            <w:tcW w:w="3324" w:type="dxa"/>
          </w:tcPr>
          <w:p w14:paraId="4A94A323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50-80 元/天</w:t>
            </w:r>
          </w:p>
        </w:tc>
      </w:tr>
    </w:tbl>
    <w:p w14:paraId="092D224E" w14:textId="77777777" w:rsidR="00D021AD" w:rsidRDefault="00D021AD" w:rsidP="00D021AD">
      <w:r>
        <w:rPr>
          <w:rFonts w:ascii="微软雅黑" w:eastAsia="微软雅黑" w:hAnsi="微软雅黑"/>
          <w:color w:val="C00000"/>
          <w:sz w:val="20"/>
        </w:rPr>
        <w:t>☞ 氧气罐不能上动车/飞机,带不走,买本地用的</w:t>
      </w:r>
    </w:p>
    <w:p w14:paraId="2389B2F3" w14:textId="77777777" w:rsidR="00D021AD" w:rsidRDefault="00D021AD" w:rsidP="00D021AD">
      <w:r>
        <w:rPr>
          <w:rFonts w:ascii="微软雅黑" w:eastAsia="微软雅黑" w:hAnsi="微软雅黑"/>
          <w:b/>
          <w:color w:val="0066CC"/>
        </w:rPr>
        <w:t>D5/D6 抵丽江后(伴手礼补购)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021AD" w14:paraId="700CF901" w14:textId="77777777" w:rsidTr="005562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4A2D8FC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物品</w:t>
            </w:r>
          </w:p>
        </w:tc>
        <w:tc>
          <w:tcPr>
            <w:tcW w:w="3324" w:type="dxa"/>
          </w:tcPr>
          <w:p w14:paraId="266B2B0B" w14:textId="77777777" w:rsidR="00D021AD" w:rsidRDefault="00D021AD" w:rsidP="005562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18"/>
              </w:rPr>
              <w:t>地点</w:t>
            </w:r>
          </w:p>
        </w:tc>
        <w:tc>
          <w:tcPr>
            <w:tcW w:w="3324" w:type="dxa"/>
          </w:tcPr>
          <w:p w14:paraId="785F0342" w14:textId="77777777" w:rsidR="00D021AD" w:rsidRDefault="00D021AD" w:rsidP="005562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18"/>
              </w:rPr>
              <w:t>价格</w:t>
            </w:r>
          </w:p>
        </w:tc>
      </w:tr>
      <w:tr w:rsidR="00D021AD" w14:paraId="4ECAE571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CB98922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鲜花饼(伴手礼)</w:t>
            </w:r>
          </w:p>
        </w:tc>
        <w:tc>
          <w:tcPr>
            <w:tcW w:w="3324" w:type="dxa"/>
          </w:tcPr>
          <w:p w14:paraId="34CEBB3D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嘉华/潘祥记连锁</w:t>
            </w:r>
          </w:p>
        </w:tc>
        <w:tc>
          <w:tcPr>
            <w:tcW w:w="3324" w:type="dxa"/>
          </w:tcPr>
          <w:p w14:paraId="79F1DD7C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10-30 元/盒</w:t>
            </w:r>
          </w:p>
        </w:tc>
      </w:tr>
      <w:tr w:rsidR="00D021AD" w14:paraId="7AFC9492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8D10295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牦牛肉干</w:t>
            </w:r>
          </w:p>
        </w:tc>
        <w:tc>
          <w:tcPr>
            <w:tcW w:w="3324" w:type="dxa"/>
          </w:tcPr>
          <w:p w14:paraId="655CE27F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古城超市/连锁</w:t>
            </w:r>
          </w:p>
        </w:tc>
        <w:tc>
          <w:tcPr>
            <w:tcW w:w="3324" w:type="dxa"/>
          </w:tcPr>
          <w:p w14:paraId="376A1035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30-80 元/包</w:t>
            </w:r>
          </w:p>
        </w:tc>
      </w:tr>
      <w:tr w:rsidR="00D021AD" w14:paraId="0792CE15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6DCA4A4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普洱茶饼</w:t>
            </w:r>
          </w:p>
        </w:tc>
        <w:tc>
          <w:tcPr>
            <w:tcW w:w="3324" w:type="dxa"/>
          </w:tcPr>
          <w:p w14:paraId="19A50E4F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束河茶厂/连锁</w:t>
            </w:r>
          </w:p>
        </w:tc>
        <w:tc>
          <w:tcPr>
            <w:tcW w:w="3324" w:type="dxa"/>
          </w:tcPr>
          <w:p w14:paraId="6C22A14C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100-500 元/饼</w:t>
            </w:r>
          </w:p>
        </w:tc>
      </w:tr>
      <w:tr w:rsidR="00D021AD" w14:paraId="73EB8676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5F8BDA5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东巴纸制品(伴手礼)</w:t>
            </w:r>
          </w:p>
        </w:tc>
        <w:tc>
          <w:tcPr>
            <w:tcW w:w="3324" w:type="dxa"/>
          </w:tcPr>
          <w:p w14:paraId="52901764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白沙东巴纸坊</w:t>
            </w:r>
          </w:p>
        </w:tc>
        <w:tc>
          <w:tcPr>
            <w:tcW w:w="3324" w:type="dxa"/>
          </w:tcPr>
          <w:p w14:paraId="7CDE36DC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30-150 元/件</w:t>
            </w:r>
          </w:p>
        </w:tc>
      </w:tr>
      <w:tr w:rsidR="00D021AD" w14:paraId="66075497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D925654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扎染手帕/围巾(孩子做)</w:t>
            </w:r>
          </w:p>
        </w:tc>
        <w:tc>
          <w:tcPr>
            <w:tcW w:w="3324" w:type="dxa"/>
          </w:tcPr>
          <w:p w14:paraId="620698EC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周城/喜洲体验</w:t>
            </w:r>
          </w:p>
        </w:tc>
        <w:tc>
          <w:tcPr>
            <w:tcW w:w="3324" w:type="dxa"/>
          </w:tcPr>
          <w:p w14:paraId="32258FB8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50-100 元/件</w:t>
            </w:r>
          </w:p>
        </w:tc>
      </w:tr>
      <w:tr w:rsidR="00D021AD" w14:paraId="443C52F5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2452163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乳扇沙琪玛</w:t>
            </w:r>
          </w:p>
        </w:tc>
        <w:tc>
          <w:tcPr>
            <w:tcW w:w="3324" w:type="dxa"/>
          </w:tcPr>
          <w:p w14:paraId="711EA875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大理古城/喜洲</w:t>
            </w:r>
          </w:p>
        </w:tc>
        <w:tc>
          <w:tcPr>
            <w:tcW w:w="3324" w:type="dxa"/>
          </w:tcPr>
          <w:p w14:paraId="40317402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20-40 元/包</w:t>
            </w:r>
          </w:p>
        </w:tc>
      </w:tr>
    </w:tbl>
    <w:p w14:paraId="59475FDD" w14:textId="77777777" w:rsidR="00D021AD" w:rsidRDefault="00D021AD" w:rsidP="00D021AD"/>
    <w:p w14:paraId="2235797A" w14:textId="77777777" w:rsidR="00D021AD" w:rsidRDefault="00D021AD" w:rsidP="00D021AD">
      <w:r>
        <w:rPr>
          <w:rFonts w:ascii="微软雅黑" w:eastAsia="微软雅黑" w:hAnsi="微软雅黑"/>
          <w:b/>
          <w:color w:val="C00000"/>
          <w:sz w:val="26"/>
        </w:rPr>
        <w:t>三、⚠️ 高反 + 氧气罐特别说明</w:t>
      </w:r>
    </w:p>
    <w:p w14:paraId="78820F24" w14:textId="77777777" w:rsidR="00D021AD" w:rsidRDefault="00D021AD" w:rsidP="00D021AD">
      <w:r>
        <w:rPr>
          <w:rFonts w:ascii="微软雅黑" w:eastAsia="微软雅黑" w:hAnsi="微软雅黑"/>
          <w:b/>
          <w:color w:val="C00000"/>
        </w:rPr>
        <w:lastRenderedPageBreak/>
        <w:t>【玉龙雪山会有高原反应么?】</w:t>
      </w:r>
    </w:p>
    <w:p w14:paraId="308BBF68" w14:textId="77777777" w:rsidR="00D021AD" w:rsidRDefault="00D021AD" w:rsidP="00D021AD">
      <w:r>
        <w:rPr>
          <w:rFonts w:ascii="微软雅黑" w:eastAsia="微软雅黑" w:hAnsi="微软雅黑"/>
          <w:sz w:val="20"/>
        </w:rPr>
        <w:t>会,12 岁孩子也不少见。玉龙雪山景区索道可达海拔 3360-4506m,从丽江 2400m 一天内上升到 3360m,部分人会高反(成人和孩子都有,概率 20-30%)。孩子高反比成人更隐蔽,容易说"想睡觉"——这可能是嗜睡型高反,不是真困。</w:t>
      </w:r>
    </w:p>
    <w:p w14:paraId="7C3ABED6" w14:textId="77777777" w:rsidR="00D021AD" w:rsidRDefault="00D021AD" w:rsidP="00D021AD">
      <w:r>
        <w:rPr>
          <w:rFonts w:ascii="微软雅黑" w:eastAsia="微软雅黑" w:hAnsi="微软雅黑"/>
          <w:b/>
        </w:rPr>
        <w:t>【高反分级与应对】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021AD" w14:paraId="6C9D01F6" w14:textId="77777777" w:rsidTr="005562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4B81193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程度</w:t>
            </w:r>
          </w:p>
        </w:tc>
        <w:tc>
          <w:tcPr>
            <w:tcW w:w="3324" w:type="dxa"/>
          </w:tcPr>
          <w:p w14:paraId="54871B94" w14:textId="77777777" w:rsidR="00D021AD" w:rsidRDefault="00D021AD" w:rsidP="005562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18"/>
              </w:rPr>
              <w:t>症状</w:t>
            </w:r>
          </w:p>
        </w:tc>
        <w:tc>
          <w:tcPr>
            <w:tcW w:w="3324" w:type="dxa"/>
          </w:tcPr>
          <w:p w14:paraId="5E39DB40" w14:textId="77777777" w:rsidR="00D021AD" w:rsidRDefault="00D021AD" w:rsidP="005562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18"/>
              </w:rPr>
              <w:t>应对</w:t>
            </w:r>
          </w:p>
        </w:tc>
      </w:tr>
      <w:tr w:rsidR="00D021AD" w14:paraId="41E61497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E6120CB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轻微</w:t>
            </w:r>
          </w:p>
        </w:tc>
        <w:tc>
          <w:tcPr>
            <w:tcW w:w="3324" w:type="dxa"/>
          </w:tcPr>
          <w:p w14:paraId="4F33F146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头痛、乏力、嗜睡、没精神</w:t>
            </w:r>
          </w:p>
        </w:tc>
        <w:tc>
          <w:tcPr>
            <w:tcW w:w="3324" w:type="dxa"/>
          </w:tcPr>
          <w:p w14:paraId="16BBE8FE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多喝水、休息、慢走、巧克力</w:t>
            </w:r>
          </w:p>
        </w:tc>
      </w:tr>
      <w:tr w:rsidR="00D021AD" w14:paraId="62016BFD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2B0C72A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中度</w:t>
            </w:r>
          </w:p>
        </w:tc>
        <w:tc>
          <w:tcPr>
            <w:tcW w:w="3324" w:type="dxa"/>
          </w:tcPr>
          <w:p w14:paraId="42D555B9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头痛加重、恶心、呕吐、心跳快</w:t>
            </w:r>
          </w:p>
        </w:tc>
        <w:tc>
          <w:tcPr>
            <w:tcW w:w="3324" w:type="dxa"/>
          </w:tcPr>
          <w:p w14:paraId="0D466E48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立即吸氧、停止上升</w:t>
            </w:r>
          </w:p>
        </w:tc>
      </w:tr>
      <w:tr w:rsidR="00D021AD" w14:paraId="0A36F431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B98ACB6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重度</w:t>
            </w:r>
          </w:p>
        </w:tc>
        <w:tc>
          <w:tcPr>
            <w:tcW w:w="3324" w:type="dxa"/>
          </w:tcPr>
          <w:p w14:paraId="5B26C038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意识模糊、嘴唇发紫、走路不稳</w:t>
            </w:r>
          </w:p>
        </w:tc>
        <w:tc>
          <w:tcPr>
            <w:tcW w:w="3324" w:type="dxa"/>
          </w:tcPr>
          <w:p w14:paraId="78A91927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立即下撤,山顶有医疗站</w:t>
            </w:r>
          </w:p>
        </w:tc>
      </w:tr>
    </w:tbl>
    <w:p w14:paraId="7942BB69" w14:textId="77777777" w:rsidR="00D021AD" w:rsidRDefault="00D021AD" w:rsidP="00D021AD">
      <w:r>
        <w:rPr>
          <w:rFonts w:ascii="微软雅黑" w:eastAsia="微软雅黑" w:hAnsi="微软雅黑"/>
          <w:b/>
        </w:rPr>
        <w:t>【氧气罐要不要提前买?】</w:t>
      </w:r>
    </w:p>
    <w:p w14:paraId="101CB384" w14:textId="77777777" w:rsidR="00D021AD" w:rsidRDefault="00D021AD" w:rsidP="00D021AD">
      <w:r>
        <w:rPr>
          <w:rFonts w:ascii="微软雅黑" w:eastAsia="微软雅黑" w:hAnsi="微软雅黑"/>
          <w:sz w:val="20"/>
        </w:rPr>
        <w:t>建议:提前买,但在云南当地买,不要在家买了带过去。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021AD" w14:paraId="12C8B495" w14:textId="77777777" w:rsidTr="005562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81F98E8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渠道</w:t>
            </w:r>
          </w:p>
        </w:tc>
        <w:tc>
          <w:tcPr>
            <w:tcW w:w="3324" w:type="dxa"/>
          </w:tcPr>
          <w:p w14:paraId="2F39E0D6" w14:textId="77777777" w:rsidR="00D021AD" w:rsidRDefault="00D021AD" w:rsidP="005562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18"/>
              </w:rPr>
              <w:t>价格</w:t>
            </w:r>
          </w:p>
        </w:tc>
        <w:tc>
          <w:tcPr>
            <w:tcW w:w="3324" w:type="dxa"/>
          </w:tcPr>
          <w:p w14:paraId="5A734270" w14:textId="77777777" w:rsidR="00D021AD" w:rsidRDefault="00D021AD" w:rsidP="005562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18"/>
              </w:rPr>
              <w:t>备注</w:t>
            </w:r>
          </w:p>
        </w:tc>
      </w:tr>
      <w:tr w:rsidR="00D021AD" w14:paraId="7924775B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8C46F34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山下药店(云南本地)</w:t>
            </w:r>
          </w:p>
        </w:tc>
        <w:tc>
          <w:tcPr>
            <w:tcW w:w="3324" w:type="dxa"/>
          </w:tcPr>
          <w:p w14:paraId="62EAE4C5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15-30 元/瓶</w:t>
            </w:r>
          </w:p>
        </w:tc>
        <w:tc>
          <w:tcPr>
            <w:tcW w:w="3324" w:type="dxa"/>
          </w:tcPr>
          <w:p w14:paraId="68575353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⭐ 推荐,D4 抵丽江当晚买</w:t>
            </w:r>
          </w:p>
        </w:tc>
      </w:tr>
      <w:tr w:rsidR="00D021AD" w14:paraId="40F8AC52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703E6F5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玉龙雪山景区内</w:t>
            </w:r>
          </w:p>
        </w:tc>
        <w:tc>
          <w:tcPr>
            <w:tcW w:w="3324" w:type="dxa"/>
          </w:tcPr>
          <w:p w14:paraId="3BBFF316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60-100 元/瓶</w:t>
            </w:r>
          </w:p>
        </w:tc>
        <w:tc>
          <w:tcPr>
            <w:tcW w:w="3324" w:type="dxa"/>
          </w:tcPr>
          <w:p w14:paraId="4DDD61AB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贵 3-4 倍</w:t>
            </w:r>
          </w:p>
        </w:tc>
      </w:tr>
    </w:tbl>
    <w:p w14:paraId="1EF79F68" w14:textId="77777777" w:rsidR="00D021AD" w:rsidRDefault="00D021AD" w:rsidP="00D021AD">
      <w:r>
        <w:rPr>
          <w:rFonts w:ascii="微软雅黑" w:eastAsia="微软雅黑" w:hAnsi="微软雅黑"/>
          <w:b/>
        </w:rPr>
        <w:t>【为什么不在家买?】</w:t>
      </w:r>
    </w:p>
    <w:p w14:paraId="1CAB158D" w14:textId="77777777" w:rsidR="00D021AD" w:rsidRDefault="00D021AD" w:rsidP="00D021AD">
      <w:r>
        <w:rPr>
          <w:rFonts w:ascii="微软雅黑" w:eastAsia="微软雅黑" w:hAnsi="微软雅黑"/>
          <w:sz w:val="20"/>
        </w:rPr>
        <w:t>· 氧气罐是压缩气体,机场安检过不了(飞机、动车、托运都限)</w:t>
      </w:r>
    </w:p>
    <w:p w14:paraId="6A66819C" w14:textId="77777777" w:rsidR="00D021AD" w:rsidRDefault="00D021AD" w:rsidP="00D021AD">
      <w:r>
        <w:rPr>
          <w:rFonts w:ascii="微软雅黑" w:eastAsia="微软雅黑" w:hAnsi="微软雅黑"/>
          <w:sz w:val="20"/>
        </w:rPr>
        <w:t>· 动车/高铁也禁带压缩气体</w:t>
      </w:r>
    </w:p>
    <w:p w14:paraId="79873122" w14:textId="77777777" w:rsidR="00D021AD" w:rsidRDefault="00D021AD" w:rsidP="00D021AD">
      <w:r>
        <w:rPr>
          <w:rFonts w:ascii="微软雅黑" w:eastAsia="微软雅黑" w:hAnsi="微软雅黑"/>
          <w:sz w:val="20"/>
        </w:rPr>
        <w:t>· 托运也常被卡</w:t>
      </w:r>
    </w:p>
    <w:p w14:paraId="5274E208" w14:textId="77777777" w:rsidR="00D021AD" w:rsidRDefault="00D021AD" w:rsidP="00D021AD">
      <w:r>
        <w:rPr>
          <w:rFonts w:ascii="微软雅黑" w:eastAsia="微软雅黑" w:hAnsi="微软雅黑"/>
          <w:b/>
          <w:color w:val="008000"/>
        </w:rPr>
        <w:t>【最优方案】</w:t>
      </w:r>
    </w:p>
    <w:p w14:paraId="69103055" w14:textId="77777777" w:rsidR="00D021AD" w:rsidRDefault="00D021AD" w:rsidP="00D021AD">
      <w:r>
        <w:rPr>
          <w:rFonts w:ascii="微软雅黑" w:eastAsia="微软雅黑" w:hAnsi="微软雅黑"/>
          <w:sz w:val="20"/>
        </w:rPr>
        <w:t>1. D4 抵丽江后晚上,让司机带你去古城外药店买</w:t>
      </w:r>
    </w:p>
    <w:p w14:paraId="2D1B2E82" w14:textId="77777777" w:rsidR="00D021AD" w:rsidRDefault="00D021AD" w:rsidP="00D021AD">
      <w:r>
        <w:rPr>
          <w:rFonts w:ascii="微软雅黑" w:eastAsia="微软雅黑" w:hAnsi="微软雅黑"/>
          <w:sz w:val="20"/>
        </w:rPr>
        <w:t>2. 一大一小 2 瓶够用,约 40-60 元</w:t>
      </w:r>
    </w:p>
    <w:p w14:paraId="06D3EDD9" w14:textId="77777777" w:rsidR="00D021AD" w:rsidRDefault="00D021AD" w:rsidP="00D021AD">
      <w:r>
        <w:rPr>
          <w:rFonts w:ascii="微软雅黑" w:eastAsia="微软雅黑" w:hAnsi="微软雅黑"/>
          <w:sz w:val="20"/>
        </w:rPr>
        <w:t>3. D5 上雪山带上去,山顶吸氧几分钟缓解紧张</w:t>
      </w:r>
    </w:p>
    <w:p w14:paraId="0B584F4A" w14:textId="77777777" w:rsidR="00D021AD" w:rsidRDefault="00D021AD" w:rsidP="00D021AD">
      <w:r>
        <w:rPr>
          <w:rFonts w:ascii="微软雅黑" w:eastAsia="微软雅黑" w:hAnsi="微软雅黑"/>
          <w:sz w:val="20"/>
        </w:rPr>
        <w:t>4. 氧气罐不能带上返程交通,下山后送人或留酒店</w:t>
      </w:r>
    </w:p>
    <w:p w14:paraId="55E678DD" w14:textId="77777777" w:rsidR="00D021AD" w:rsidRDefault="00D021AD" w:rsidP="00D021AD">
      <w:r>
        <w:rPr>
          <w:rFonts w:ascii="微软雅黑" w:eastAsia="微软雅黑" w:hAnsi="微软雅黑"/>
          <w:b/>
          <w:color w:val="008000"/>
        </w:rPr>
        <w:t>【比氧气罐更重要的预防措施】</w:t>
      </w:r>
    </w:p>
    <w:p w14:paraId="05B78BDB" w14:textId="77777777" w:rsidR="00D021AD" w:rsidRDefault="00D021AD" w:rsidP="00D021AD">
      <w:r>
        <w:rPr>
          <w:rFonts w:ascii="微软雅黑" w:eastAsia="微软雅黑" w:hAnsi="微软雅黑"/>
          <w:sz w:val="20"/>
        </w:rPr>
        <w:t>1. 红景天提前 3 天服 —— 出发前在家就要开始(D2 起每日服用,儿童剂量减半)</w:t>
      </w:r>
    </w:p>
    <w:p w14:paraId="6D7D14AA" w14:textId="77777777" w:rsidR="00D021AD" w:rsidRDefault="00D021AD" w:rsidP="00D021AD">
      <w:r>
        <w:rPr>
          <w:rFonts w:ascii="微软雅黑" w:eastAsia="微软雅黑" w:hAnsi="微软雅黑"/>
          <w:sz w:val="20"/>
        </w:rPr>
        <w:t>2. D5 前一晚不洗头 —— 洗头会加重高反</w:t>
      </w:r>
    </w:p>
    <w:p w14:paraId="728EC23A" w14:textId="77777777" w:rsidR="00D021AD" w:rsidRDefault="00D021AD" w:rsidP="00D021AD">
      <w:r>
        <w:rPr>
          <w:rFonts w:ascii="微软雅黑" w:eastAsia="微软雅黑" w:hAnsi="微软雅黑"/>
          <w:sz w:val="20"/>
        </w:rPr>
        <w:lastRenderedPageBreak/>
        <w:t>3. 山上不跑不跳 —— 多走平路,慢慢看景</w:t>
      </w:r>
    </w:p>
    <w:p w14:paraId="69BE30AA" w14:textId="77777777" w:rsidR="00D021AD" w:rsidRDefault="00D021AD" w:rsidP="00D021AD">
      <w:r>
        <w:rPr>
          <w:rFonts w:ascii="微软雅黑" w:eastAsia="微软雅黑" w:hAnsi="微软雅黑"/>
          <w:sz w:val="20"/>
        </w:rPr>
        <w:t>4. 多喝热水 —— 带保温杯上去</w:t>
      </w:r>
    </w:p>
    <w:p w14:paraId="405DE4DE" w14:textId="77777777" w:rsidR="00D021AD" w:rsidRDefault="00D021AD" w:rsidP="00D021AD">
      <w:r>
        <w:rPr>
          <w:rFonts w:ascii="微软雅黑" w:eastAsia="微软雅黑" w:hAnsi="微软雅黑"/>
          <w:sz w:val="20"/>
        </w:rPr>
        <w:t>5. 带巧克力/能量棒 —— 葡萄糖能缓解轻微高反</w:t>
      </w:r>
    </w:p>
    <w:p w14:paraId="6D21DCD5" w14:textId="77777777" w:rsidR="00D021AD" w:rsidRDefault="00D021AD" w:rsidP="00D021AD">
      <w:r>
        <w:rPr>
          <w:rFonts w:ascii="微软雅黑" w:eastAsia="微软雅黑" w:hAnsi="微软雅黑"/>
          <w:sz w:val="20"/>
        </w:rPr>
        <w:t>6. 山上停留不超过 5 小时</w:t>
      </w:r>
    </w:p>
    <w:p w14:paraId="4721BC75" w14:textId="77777777" w:rsidR="00D021AD" w:rsidRDefault="00D021AD" w:rsidP="00D021AD">
      <w:r>
        <w:rPr>
          <w:rFonts w:ascii="微软雅黑" w:eastAsia="微软雅黑" w:hAnsi="微软雅黑"/>
          <w:b/>
          <w:color w:val="C06000"/>
        </w:rPr>
        <w:t>【紧急预案】</w:t>
      </w:r>
    </w:p>
    <w:p w14:paraId="7447AFB0" w14:textId="77777777" w:rsidR="00D021AD" w:rsidRDefault="00D021AD" w:rsidP="00D021AD">
      <w:r>
        <w:rPr>
          <w:rFonts w:ascii="微软雅黑" w:eastAsia="微软雅黑" w:hAnsi="微软雅黑"/>
          <w:sz w:val="20"/>
        </w:rPr>
        <w:t>如果 D4 抵丽江当晚,孩子就出现明显头痛、嗜睡、乏力:</w:t>
      </w:r>
    </w:p>
    <w:p w14:paraId="7D2BF54F" w14:textId="77777777" w:rsidR="00D021AD" w:rsidRDefault="00D021AD" w:rsidP="00D021AD">
      <w:r>
        <w:rPr>
          <w:rFonts w:ascii="微软雅黑" w:eastAsia="微软雅黑" w:hAnsi="微软雅黑"/>
          <w:sz w:val="20"/>
        </w:rPr>
        <w:t xml:space="preserve">  → 说明孩子对 2400m 海拔都不适应</w:t>
      </w:r>
    </w:p>
    <w:p w14:paraId="1A6EDA01" w14:textId="77777777" w:rsidR="00D021AD" w:rsidRDefault="00D021AD" w:rsidP="00D021AD">
      <w:r>
        <w:rPr>
          <w:rFonts w:ascii="微软雅黑" w:eastAsia="微软雅黑" w:hAnsi="微软雅黑"/>
          <w:sz w:val="20"/>
        </w:rPr>
        <w:t xml:space="preserve">  → D5 玉龙雪山需要调整:</w:t>
      </w:r>
    </w:p>
    <w:p w14:paraId="29AE070C" w14:textId="77777777" w:rsidR="00D021AD" w:rsidRDefault="00D021AD" w:rsidP="00D021AD">
      <w:r>
        <w:rPr>
          <w:rFonts w:ascii="微软雅黑" w:eastAsia="微软雅黑" w:hAnsi="微软雅黑"/>
          <w:sz w:val="20"/>
        </w:rPr>
        <w:t xml:space="preserve">    选项 A:取消玉龙雪山,改为束河古镇 + 白沙古镇慢节奏游</w:t>
      </w:r>
    </w:p>
    <w:p w14:paraId="1451110F" w14:textId="77777777" w:rsidR="00D021AD" w:rsidRDefault="00D021AD" w:rsidP="00D021AD">
      <w:r>
        <w:rPr>
          <w:rFonts w:ascii="微软雅黑" w:eastAsia="微软雅黑" w:hAnsi="微软雅黑"/>
          <w:sz w:val="20"/>
        </w:rPr>
        <w:t xml:space="preserve">    选项 B:只去蓝月谷(海拔低一些,不坐大索道到 3360m)</w:t>
      </w:r>
    </w:p>
    <w:p w14:paraId="05081AAF" w14:textId="77777777" w:rsidR="00D021AD" w:rsidRDefault="00D021AD" w:rsidP="00D021AD"/>
    <w:p w14:paraId="22F461D3" w14:textId="77777777" w:rsidR="00D021AD" w:rsidRDefault="00D021AD" w:rsidP="00D021AD">
      <w:r>
        <w:rPr>
          <w:rFonts w:ascii="微软雅黑" w:eastAsia="微软雅黑" w:hAnsi="微软雅黑"/>
          <w:b/>
          <w:color w:val="C00000"/>
          <w:sz w:val="26"/>
        </w:rPr>
        <w:t>四、高反预警卡(打印给司机 + 家里一份)</w:t>
      </w:r>
    </w:p>
    <w:p w14:paraId="1459A29D" w14:textId="77777777" w:rsidR="00D021AD" w:rsidRDefault="00D021AD" w:rsidP="00D021AD">
      <w:r>
        <w:rPr>
          <w:rFonts w:ascii="微软雅黑" w:eastAsia="微软雅黑" w:hAnsi="微软雅黑"/>
          <w:sz w:val="20"/>
        </w:rPr>
        <w:t>提示:打印一张裁成卡片,出发前给司机师傅 + 家里备一份。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D021AD" w14:paraId="117343F8" w14:textId="77777777" w:rsidTr="005562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DC01509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项目</w:t>
            </w:r>
          </w:p>
        </w:tc>
        <w:tc>
          <w:tcPr>
            <w:tcW w:w="4986" w:type="dxa"/>
          </w:tcPr>
          <w:p w14:paraId="5CF3D65B" w14:textId="77777777" w:rsidR="00D021AD" w:rsidRDefault="00D021AD" w:rsidP="005562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18"/>
              </w:rPr>
              <w:t>内容</w:t>
            </w:r>
          </w:p>
        </w:tc>
      </w:tr>
      <w:tr w:rsidR="00D021AD" w14:paraId="1614FAA1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E032B95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【家庭信息】</w:t>
            </w:r>
          </w:p>
        </w:tc>
        <w:tc>
          <w:tcPr>
            <w:tcW w:w="4986" w:type="dxa"/>
          </w:tcPr>
          <w:p w14:paraId="2AABA63B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021AD" w14:paraId="0E3B7B66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DDFBA1F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出行日期</w:t>
            </w:r>
          </w:p>
        </w:tc>
        <w:tc>
          <w:tcPr>
            <w:tcW w:w="4986" w:type="dxa"/>
          </w:tcPr>
          <w:p w14:paraId="4AF4039D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2026-07-17 至 07-22</w:t>
            </w:r>
          </w:p>
        </w:tc>
      </w:tr>
      <w:tr w:rsidR="00D021AD" w14:paraId="7BA04C80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AF9B7F9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人数</w:t>
            </w:r>
          </w:p>
        </w:tc>
        <w:tc>
          <w:tcPr>
            <w:tcW w:w="4986" w:type="dxa"/>
          </w:tcPr>
          <w:p w14:paraId="79137C9B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3 大 2 小</w:t>
            </w:r>
          </w:p>
        </w:tc>
      </w:tr>
      <w:tr w:rsidR="00D021AD" w14:paraId="2F804E25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FA3D6FD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司机师傅联系电话</w:t>
            </w:r>
          </w:p>
        </w:tc>
        <w:tc>
          <w:tcPr>
            <w:tcW w:w="4986" w:type="dxa"/>
          </w:tcPr>
          <w:p w14:paraId="5B7B97ED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_______________</w:t>
            </w:r>
          </w:p>
        </w:tc>
      </w:tr>
      <w:tr w:rsidR="00D021AD" w14:paraId="435681AC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8429C42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【预防措施(关键!)】</w:t>
            </w:r>
          </w:p>
        </w:tc>
        <w:tc>
          <w:tcPr>
            <w:tcW w:w="4986" w:type="dxa"/>
          </w:tcPr>
          <w:p w14:paraId="5E71805E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021AD" w14:paraId="623C0365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8B9700F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红景天</w:t>
            </w:r>
          </w:p>
        </w:tc>
        <w:tc>
          <w:tcPr>
            <w:tcW w:w="4986" w:type="dxa"/>
          </w:tcPr>
          <w:p w14:paraId="2D0CE1B7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D2(7-18)起每日服用,儿童剂量减半</w:t>
            </w:r>
          </w:p>
        </w:tc>
      </w:tr>
      <w:tr w:rsidR="00D021AD" w14:paraId="3BD3AC68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35B1255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氧气罐</w:t>
            </w:r>
          </w:p>
        </w:tc>
        <w:tc>
          <w:tcPr>
            <w:tcW w:w="4986" w:type="dxa"/>
          </w:tcPr>
          <w:p w14:paraId="47DB1C26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D4 抵丽江当晚药店买 2 瓶,一大一小共用</w:t>
            </w:r>
          </w:p>
        </w:tc>
      </w:tr>
      <w:tr w:rsidR="00D021AD" w14:paraId="1310BB69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289DA03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D5 前一晚</w:t>
            </w:r>
          </w:p>
        </w:tc>
        <w:tc>
          <w:tcPr>
            <w:tcW w:w="4986" w:type="dxa"/>
          </w:tcPr>
          <w:p w14:paraId="3D7D82D3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不洗头(孩子更要)</w:t>
            </w:r>
          </w:p>
        </w:tc>
      </w:tr>
      <w:tr w:rsidR="00D021AD" w14:paraId="4F467031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3F26E0F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山上节奏</w:t>
            </w:r>
          </w:p>
        </w:tc>
        <w:tc>
          <w:tcPr>
            <w:tcW w:w="4986" w:type="dxa"/>
          </w:tcPr>
          <w:p w14:paraId="0674F0CC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不跑不跳,多喝热水</w:t>
            </w:r>
          </w:p>
        </w:tc>
      </w:tr>
      <w:tr w:rsidR="00D021AD" w14:paraId="739628EE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C4AD679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【儿童高反症状识别】</w:t>
            </w:r>
          </w:p>
        </w:tc>
        <w:tc>
          <w:tcPr>
            <w:tcW w:w="4986" w:type="dxa"/>
          </w:tcPr>
          <w:p w14:paraId="3E12D585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头痛/嗜睡/乏力/恶心/呕吐/嘴唇发紫/意识模糊/走路不稳</w:t>
            </w:r>
          </w:p>
        </w:tc>
      </w:tr>
      <w:tr w:rsidR="00D021AD" w14:paraId="2A5938A5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2AD1597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【应对措施】</w:t>
            </w:r>
          </w:p>
        </w:tc>
        <w:tc>
          <w:tcPr>
            <w:tcW w:w="4986" w:type="dxa"/>
          </w:tcPr>
          <w:p w14:paraId="252227AF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轻微:休息+热水+巧克力;中度:吸氧+下撤;重度:立即下撤+120</w:t>
            </w:r>
          </w:p>
        </w:tc>
      </w:tr>
      <w:tr w:rsidR="00D021AD" w14:paraId="4E18240F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BDEE423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【紧急电话】</w:t>
            </w:r>
          </w:p>
        </w:tc>
        <w:tc>
          <w:tcPr>
            <w:tcW w:w="4986" w:type="dxa"/>
          </w:tcPr>
          <w:p w14:paraId="70E2F684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急救:120 / 玉龙雪山医务站 0888-5130xxx / 家人:_______________</w:t>
            </w:r>
          </w:p>
        </w:tc>
      </w:tr>
      <w:tr w:rsidR="00D021AD" w14:paraId="1F5ADE99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F2C21E7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【儿童饮食警告】</w:t>
            </w:r>
          </w:p>
        </w:tc>
        <w:tc>
          <w:tcPr>
            <w:tcW w:w="4986" w:type="dxa"/>
          </w:tcPr>
          <w:p w14:paraId="2B1D5537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✗ 不辣 ✗ 不吃生肉 ✗ 不吃生鱼 ✗ 菌子必须熟 ✓ 昆虫可试</w:t>
            </w:r>
          </w:p>
        </w:tc>
      </w:tr>
    </w:tbl>
    <w:p w14:paraId="7C1A4F39" w14:textId="77777777" w:rsidR="00D021AD" w:rsidRDefault="00D021AD" w:rsidP="00D021AD"/>
    <w:p w14:paraId="185E2E07" w14:textId="77777777" w:rsidR="00D021AD" w:rsidRDefault="00D021AD" w:rsidP="00D021AD">
      <w:pPr>
        <w:rPr>
          <w:lang w:eastAsia="zh-CN"/>
        </w:rPr>
      </w:pPr>
      <w:r>
        <w:rPr>
          <w:rFonts w:ascii="微软雅黑" w:eastAsia="微软雅黑" w:hAnsi="微软雅黑"/>
          <w:b/>
          <w:sz w:val="26"/>
          <w:lang w:eastAsia="zh-CN"/>
        </w:rPr>
        <w:lastRenderedPageBreak/>
        <w:t>五、行李打包清单(总览,出发前一晚对着打勾)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D021AD" w14:paraId="1681780F" w14:textId="77777777" w:rsidTr="005562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01880CE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物品</w:t>
            </w:r>
          </w:p>
        </w:tc>
        <w:tc>
          <w:tcPr>
            <w:tcW w:w="4986" w:type="dxa"/>
          </w:tcPr>
          <w:p w14:paraId="77125CDD" w14:textId="77777777" w:rsidR="00D021AD" w:rsidRDefault="00D021AD" w:rsidP="005562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18"/>
              </w:rPr>
              <w:t>物品</w:t>
            </w:r>
          </w:p>
        </w:tc>
      </w:tr>
      <w:tr w:rsidR="00D021AD" w14:paraId="3EDEF00D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FE78EF8" w14:textId="77777777" w:rsidR="00D021AD" w:rsidRDefault="00D021AD" w:rsidP="0055620A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b w:val="0"/>
                <w:sz w:val="18"/>
                <w:lang w:eastAsia="zh-CN"/>
              </w:rPr>
              <w:t>身份证(全员)/ 户口本(儿童无身份证)</w:t>
            </w:r>
          </w:p>
        </w:tc>
        <w:tc>
          <w:tcPr>
            <w:tcW w:w="4986" w:type="dxa"/>
          </w:tcPr>
          <w:p w14:paraId="7164B0C9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红景天 ⭐</w:t>
            </w:r>
          </w:p>
        </w:tc>
      </w:tr>
      <w:tr w:rsidR="00D021AD" w14:paraId="1EAC2541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9AC0542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手机 + 充电线 + 充电宝</w:t>
            </w:r>
          </w:p>
        </w:tc>
        <w:tc>
          <w:tcPr>
            <w:tcW w:w="4986" w:type="dxa"/>
          </w:tcPr>
          <w:p w14:paraId="275262FC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抗过敏药 + 驱蚊液 + 风油精</w:t>
            </w:r>
          </w:p>
        </w:tc>
      </w:tr>
      <w:tr w:rsidR="00D021AD" w14:paraId="2744D777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D1E01EF" w14:textId="77777777" w:rsidR="00D021AD" w:rsidRDefault="00D021AD" w:rsidP="0055620A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b w:val="0"/>
                <w:sz w:val="18"/>
                <w:lang w:eastAsia="zh-CN"/>
              </w:rPr>
              <w:t>长袖/短袖/外套/羽绒服/防滑运动鞋+拖鞋</w:t>
            </w:r>
          </w:p>
        </w:tc>
        <w:tc>
          <w:tcPr>
            <w:tcW w:w="4986" w:type="dxa"/>
          </w:tcPr>
          <w:p w14:paraId="133D0711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巧克力 + 能量棒 + 葡萄糖</w:t>
            </w:r>
          </w:p>
        </w:tc>
      </w:tr>
      <w:tr w:rsidR="00D021AD" w14:paraId="68763B88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70AC43A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雨伞 + 雨衣</w:t>
            </w:r>
          </w:p>
        </w:tc>
        <w:tc>
          <w:tcPr>
            <w:tcW w:w="4986" w:type="dxa"/>
          </w:tcPr>
          <w:p w14:paraId="1316B04D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儿童零食 + 玩具/平板</w:t>
            </w:r>
          </w:p>
        </w:tc>
      </w:tr>
      <w:tr w:rsidR="00D021AD" w14:paraId="79D1DCF7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AD6CE23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防晒霜 + 唇膏 + 帽子 + 太阳镜</w:t>
            </w:r>
          </w:p>
        </w:tc>
        <w:tc>
          <w:tcPr>
            <w:tcW w:w="4986" w:type="dxa"/>
          </w:tcPr>
          <w:p w14:paraId="3DAEE69D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保温杯 + 水杯</w:t>
            </w:r>
          </w:p>
        </w:tc>
      </w:tr>
      <w:tr w:rsidR="00D021AD" w14:paraId="0849E564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316D7F6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洗漱用品</w:t>
            </w:r>
          </w:p>
        </w:tc>
        <w:tc>
          <w:tcPr>
            <w:tcW w:w="4986" w:type="dxa"/>
          </w:tcPr>
          <w:p w14:paraId="1E679EF5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暖宝宝</w:t>
            </w:r>
          </w:p>
        </w:tc>
      </w:tr>
      <w:tr w:rsidR="00D021AD" w14:paraId="1A7BCB03" w14:textId="77777777" w:rsidTr="00556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5F1E348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创可贴 + 碘伏</w:t>
            </w:r>
          </w:p>
        </w:tc>
        <w:tc>
          <w:tcPr>
            <w:tcW w:w="4986" w:type="dxa"/>
          </w:tcPr>
          <w:p w14:paraId="7BA8EC3D" w14:textId="77777777" w:rsidR="00D021AD" w:rsidRDefault="00D021AD" w:rsidP="00556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现金 500 元</w:t>
            </w:r>
          </w:p>
        </w:tc>
      </w:tr>
      <w:tr w:rsidR="00D021AD" w14:paraId="3E92FBA1" w14:textId="77777777" w:rsidTr="00556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A27E651" w14:textId="77777777" w:rsidR="00D021AD" w:rsidRDefault="00D021AD" w:rsidP="0055620A">
            <w:r>
              <w:rPr>
                <w:rFonts w:ascii="微软雅黑" w:eastAsia="微软雅黑" w:hAnsi="微软雅黑"/>
                <w:b w:val="0"/>
                <w:sz w:val="18"/>
              </w:rPr>
              <w:t>感冒药 + 退烧药 + 肠胃药 + 晕车药</w:t>
            </w:r>
          </w:p>
        </w:tc>
        <w:tc>
          <w:tcPr>
            <w:tcW w:w="4986" w:type="dxa"/>
          </w:tcPr>
          <w:p w14:paraId="07BB7C0F" w14:textId="77777777" w:rsidR="00D021AD" w:rsidRDefault="00D021AD" w:rsidP="005562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打印的高反预警卡</w:t>
            </w:r>
          </w:p>
        </w:tc>
      </w:tr>
    </w:tbl>
    <w:p w14:paraId="5D2C7AC4" w14:textId="77777777" w:rsidR="00D021AD" w:rsidRDefault="00D021AD">
      <w:pPr>
        <w:rPr>
          <w:rFonts w:ascii="微软雅黑" w:eastAsia="微软雅黑" w:hAnsi="微软雅黑"/>
          <w:b/>
          <w:sz w:val="36"/>
        </w:rPr>
      </w:pPr>
    </w:p>
    <w:p w14:paraId="359A70A2" w14:textId="0E6E9550" w:rsidR="00072BEB" w:rsidRDefault="00000000">
      <w:r>
        <w:rPr>
          <w:rFonts w:ascii="微软雅黑" w:eastAsia="微软雅黑" w:hAnsi="微软雅黑"/>
          <w:b/>
          <w:sz w:val="36"/>
        </w:rPr>
        <w:t>总体行程</w:t>
      </w:r>
    </w:p>
    <w:p w14:paraId="00DFBBCA" w14:textId="77777777" w:rsidR="00072BEB" w:rsidRDefault="00072BEB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072BEB" w14:paraId="0AE72820" w14:textId="77777777" w:rsidTr="00072B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2233EC0F" w14:textId="77777777" w:rsidR="00072BEB" w:rsidRDefault="00000000">
            <w:r>
              <w:rPr>
                <w:rFonts w:ascii="微软雅黑" w:eastAsia="微软雅黑" w:hAnsi="微软雅黑"/>
                <w:b w:val="0"/>
                <w:sz w:val="20"/>
              </w:rPr>
              <w:t>日期</w:t>
            </w:r>
          </w:p>
        </w:tc>
        <w:tc>
          <w:tcPr>
            <w:tcW w:w="2493" w:type="dxa"/>
          </w:tcPr>
          <w:p w14:paraId="3CF3AD5A" w14:textId="77777777" w:rsidR="00072B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20"/>
              </w:rPr>
              <w:t>城市</w:t>
            </w:r>
          </w:p>
        </w:tc>
        <w:tc>
          <w:tcPr>
            <w:tcW w:w="2493" w:type="dxa"/>
          </w:tcPr>
          <w:p w14:paraId="6B4E39FC" w14:textId="77777777" w:rsidR="00072B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20"/>
              </w:rPr>
              <w:t>核心行程</w:t>
            </w:r>
          </w:p>
        </w:tc>
        <w:tc>
          <w:tcPr>
            <w:tcW w:w="2493" w:type="dxa"/>
          </w:tcPr>
          <w:p w14:paraId="33136A70" w14:textId="77777777" w:rsidR="00072B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20"/>
              </w:rPr>
              <w:t>住宿</w:t>
            </w:r>
          </w:p>
        </w:tc>
      </w:tr>
      <w:tr w:rsidR="00072BEB" w14:paraId="621A757E" w14:textId="77777777" w:rsidTr="00072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0FB1A81" w14:textId="77777777" w:rsidR="00072BEB" w:rsidRDefault="00000000">
            <w:r>
              <w:rPr>
                <w:rFonts w:ascii="微软雅黑" w:eastAsia="微软雅黑" w:hAnsi="微软雅黑"/>
                <w:b w:val="0"/>
                <w:sz w:val="20"/>
              </w:rPr>
              <w:t>D1 / 7-17</w:t>
            </w:r>
          </w:p>
        </w:tc>
        <w:tc>
          <w:tcPr>
            <w:tcW w:w="2493" w:type="dxa"/>
          </w:tcPr>
          <w:p w14:paraId="1C34C0A0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昆明</w:t>
            </w:r>
          </w:p>
        </w:tc>
        <w:tc>
          <w:tcPr>
            <w:tcW w:w="2493" w:type="dxa"/>
          </w:tcPr>
          <w:p w14:paraId="2ECE73F9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抵达 + 下午自由 citywalk:昆明老街→翠湖→讲武堂→黄公东街→南强夜市</w:t>
            </w:r>
          </w:p>
        </w:tc>
        <w:tc>
          <w:tcPr>
            <w:tcW w:w="2493" w:type="dxa"/>
          </w:tcPr>
          <w:p w14:paraId="4143D3A0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昆明中维翠湖宾馆</w:t>
            </w:r>
          </w:p>
        </w:tc>
      </w:tr>
      <w:tr w:rsidR="00072BEB" w14:paraId="47E61B81" w14:textId="77777777" w:rsidTr="00072B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2C1A50D8" w14:textId="77777777" w:rsidR="00072BEB" w:rsidRDefault="00000000">
            <w:r>
              <w:rPr>
                <w:rFonts w:ascii="微软雅黑" w:eastAsia="微软雅黑" w:hAnsi="微软雅黑"/>
                <w:b w:val="0"/>
                <w:sz w:val="20"/>
              </w:rPr>
              <w:t>D2 / 7-18</w:t>
            </w:r>
          </w:p>
        </w:tc>
        <w:tc>
          <w:tcPr>
            <w:tcW w:w="2493" w:type="dxa"/>
          </w:tcPr>
          <w:p w14:paraId="089C41CB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昆明→大理</w:t>
            </w:r>
          </w:p>
        </w:tc>
        <w:tc>
          <w:tcPr>
            <w:tcW w:w="2493" w:type="dxa"/>
          </w:tcPr>
          <w:p w14:paraId="6D94BB9F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西山风景区+茶马花街→捞鱼河湿地公园(玻璃船)→晚动车到大理</w:t>
            </w:r>
          </w:p>
        </w:tc>
        <w:tc>
          <w:tcPr>
            <w:tcW w:w="2493" w:type="dxa"/>
          </w:tcPr>
          <w:p w14:paraId="7DEEA969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大理悦山海伴山墅</w:t>
            </w:r>
          </w:p>
        </w:tc>
      </w:tr>
      <w:tr w:rsidR="00072BEB" w14:paraId="28DCA511" w14:textId="77777777" w:rsidTr="00072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1B9EF2A" w14:textId="77777777" w:rsidR="00072BEB" w:rsidRDefault="00000000">
            <w:r>
              <w:rPr>
                <w:rFonts w:ascii="微软雅黑" w:eastAsia="微软雅黑" w:hAnsi="微软雅黑"/>
                <w:b w:val="0"/>
                <w:sz w:val="20"/>
              </w:rPr>
              <w:t>D3 / 7-19</w:t>
            </w:r>
          </w:p>
        </w:tc>
        <w:tc>
          <w:tcPr>
            <w:tcW w:w="2493" w:type="dxa"/>
          </w:tcPr>
          <w:p w14:paraId="35190D27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大理</w:t>
            </w:r>
          </w:p>
        </w:tc>
        <w:tc>
          <w:tcPr>
            <w:tcW w:w="2493" w:type="dxa"/>
          </w:tcPr>
          <w:p w14:paraId="1D1A646A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大理古城→磻溪 S 湾骑行→喜洲古镇(麦田小火车+扎染体验)</w:t>
            </w:r>
          </w:p>
        </w:tc>
        <w:tc>
          <w:tcPr>
            <w:tcW w:w="2493" w:type="dxa"/>
          </w:tcPr>
          <w:p w14:paraId="188B08C8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大理悦山海伴山墅</w:t>
            </w:r>
          </w:p>
        </w:tc>
      </w:tr>
      <w:tr w:rsidR="00072BEB" w14:paraId="69BD2156" w14:textId="77777777" w:rsidTr="00072B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33B550CC" w14:textId="77777777" w:rsidR="00072BEB" w:rsidRDefault="00000000">
            <w:r>
              <w:rPr>
                <w:rFonts w:ascii="微软雅黑" w:eastAsia="微软雅黑" w:hAnsi="微软雅黑"/>
                <w:b w:val="0"/>
                <w:sz w:val="20"/>
              </w:rPr>
              <w:t>D4 / 7-20</w:t>
            </w:r>
          </w:p>
        </w:tc>
        <w:tc>
          <w:tcPr>
            <w:tcW w:w="2493" w:type="dxa"/>
          </w:tcPr>
          <w:p w14:paraId="4DE970DC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大理→丽江</w:t>
            </w:r>
          </w:p>
        </w:tc>
        <w:tc>
          <w:tcPr>
            <w:tcW w:w="2493" w:type="dxa"/>
          </w:tcPr>
          <w:p w14:paraId="0F9B7E18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圣托里尼理想邦+下午茶→双廊古镇→抵丽江,古城闲逛</w:t>
            </w:r>
          </w:p>
        </w:tc>
        <w:tc>
          <w:tcPr>
            <w:tcW w:w="2493" w:type="dxa"/>
          </w:tcPr>
          <w:p w14:paraId="5B410DD9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丽江汐屿山渡</w:t>
            </w:r>
          </w:p>
        </w:tc>
      </w:tr>
      <w:tr w:rsidR="00072BEB" w14:paraId="5D3CE62B" w14:textId="77777777" w:rsidTr="00072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17B4C27A" w14:textId="77777777" w:rsidR="00072BEB" w:rsidRDefault="00000000">
            <w:r>
              <w:rPr>
                <w:rFonts w:ascii="微软雅黑" w:eastAsia="微软雅黑" w:hAnsi="微软雅黑"/>
                <w:b w:val="0"/>
                <w:sz w:val="20"/>
              </w:rPr>
              <w:t>D5 / 7-21</w:t>
            </w:r>
          </w:p>
        </w:tc>
        <w:tc>
          <w:tcPr>
            <w:tcW w:w="2493" w:type="dxa"/>
          </w:tcPr>
          <w:p w14:paraId="0C957AD2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丽江</w:t>
            </w:r>
          </w:p>
        </w:tc>
        <w:tc>
          <w:tcPr>
            <w:tcW w:w="2493" w:type="dxa"/>
          </w:tcPr>
          <w:p w14:paraId="5D957C1D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玉龙雪山+云杉坪+蓝月谷→印象丽江→白沙古镇</w:t>
            </w:r>
          </w:p>
        </w:tc>
        <w:tc>
          <w:tcPr>
            <w:tcW w:w="2493" w:type="dxa"/>
          </w:tcPr>
          <w:p w14:paraId="4AC75CB8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丽江汐屿山渡</w:t>
            </w:r>
          </w:p>
        </w:tc>
      </w:tr>
      <w:tr w:rsidR="00072BEB" w14:paraId="7BAA1E2C" w14:textId="77777777" w:rsidTr="00072B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456EBF9" w14:textId="77777777" w:rsidR="00072BEB" w:rsidRDefault="00000000">
            <w:r>
              <w:rPr>
                <w:rFonts w:ascii="微软雅黑" w:eastAsia="微软雅黑" w:hAnsi="微软雅黑"/>
                <w:b w:val="0"/>
                <w:sz w:val="20"/>
              </w:rPr>
              <w:t>D6 / 7-22</w:t>
            </w:r>
          </w:p>
        </w:tc>
        <w:tc>
          <w:tcPr>
            <w:tcW w:w="2493" w:type="dxa"/>
          </w:tcPr>
          <w:p w14:paraId="15A75599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丽江</w:t>
            </w:r>
          </w:p>
        </w:tc>
        <w:tc>
          <w:tcPr>
            <w:tcW w:w="2493" w:type="dxa"/>
          </w:tcPr>
          <w:p w14:paraId="4F8B9384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自由活动(清溪水库/忠义市场/花马街三选一)→ 送机</w:t>
            </w:r>
          </w:p>
        </w:tc>
        <w:tc>
          <w:tcPr>
            <w:tcW w:w="2493" w:type="dxa"/>
          </w:tcPr>
          <w:p w14:paraId="38A70CFD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—</w:t>
            </w:r>
          </w:p>
        </w:tc>
      </w:tr>
    </w:tbl>
    <w:p w14:paraId="48547D23" w14:textId="77777777" w:rsidR="00072BEB" w:rsidRDefault="00000000">
      <w:r>
        <w:br w:type="page"/>
      </w:r>
    </w:p>
    <w:p w14:paraId="6C518AFE" w14:textId="77777777" w:rsidR="00072BEB" w:rsidRDefault="00000000">
      <w:r>
        <w:rPr>
          <w:rFonts w:ascii="微软雅黑" w:eastAsia="微软雅黑" w:hAnsi="微软雅黑"/>
          <w:b/>
          <w:sz w:val="36"/>
        </w:rPr>
        <w:lastRenderedPageBreak/>
        <w:t>每日详细行程</w:t>
      </w:r>
    </w:p>
    <w:p w14:paraId="0F4E25F7" w14:textId="77777777" w:rsidR="00072BEB" w:rsidRDefault="00072BEB"/>
    <w:p w14:paraId="44133997" w14:textId="77777777" w:rsidR="00072BEB" w:rsidRDefault="00000000">
      <w:r>
        <w:rPr>
          <w:rFonts w:ascii="微软雅黑" w:eastAsia="微软雅黑" w:hAnsi="微软雅黑"/>
          <w:b/>
          <w:sz w:val="28"/>
        </w:rPr>
        <w:t>D1 · 7-17 周五 · 抵达昆明 + 自由 citywalk</w:t>
      </w:r>
    </w:p>
    <w:p w14:paraId="30952CEC" w14:textId="77777777" w:rsidR="00072BE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【下午】</w:t>
      </w:r>
      <w:r>
        <w:rPr>
          <w:rFonts w:ascii="微软雅黑" w:eastAsia="微软雅黑" w:hAnsi="微软雅黑"/>
          <w:lang w:eastAsia="zh-CN"/>
        </w:rPr>
        <w:t>专车接机 → 入住昆明中维翠湖宾馆</w:t>
      </w:r>
    </w:p>
    <w:p w14:paraId="65E9361E" w14:textId="77777777" w:rsidR="00072BE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【15:00-15:30】</w:t>
      </w:r>
      <w:r>
        <w:rPr>
          <w:rFonts w:ascii="微软雅黑" w:eastAsia="微软雅黑" w:hAnsi="微软雅黑"/>
          <w:lang w:eastAsia="zh-CN"/>
        </w:rPr>
        <w:t>【翠湖公园】荷花、湖心亭、喂松鼠</w:t>
      </w:r>
    </w:p>
    <w:p w14:paraId="3ECE1BAD" w14:textId="77777777" w:rsidR="00072BE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【15:30-16:30】</w:t>
      </w:r>
      <w:r>
        <w:rPr>
          <w:rFonts w:ascii="微软雅黑" w:eastAsia="微软雅黑" w:hAnsi="微软雅黑"/>
          <w:lang w:eastAsia="zh-CN"/>
        </w:rPr>
        <w:t>【昆明老街】文庙直街 → 甬道街(清末民初老建筑群)</w:t>
      </w:r>
    </w:p>
    <w:p w14:paraId="0408A294" w14:textId="77777777" w:rsidR="00072BE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【16:30-17:30】</w:t>
      </w:r>
      <w:r>
        <w:rPr>
          <w:rFonts w:ascii="微软雅黑" w:eastAsia="微软雅黑" w:hAnsi="微软雅黑"/>
          <w:lang w:eastAsia="zh-CN"/>
        </w:rPr>
        <w:t>【景星花鸟市场 + 文明街】云南特色鲜花、奇石、虫鸟</w:t>
      </w:r>
    </w:p>
    <w:p w14:paraId="5A51BC5D" w14:textId="77777777" w:rsidR="00072BE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【17:30-18:00】</w:t>
      </w:r>
      <w:r>
        <w:rPr>
          <w:rFonts w:ascii="微软雅黑" w:eastAsia="微软雅黑" w:hAnsi="微软雅黑"/>
          <w:lang w:eastAsia="zh-CN"/>
        </w:rPr>
        <w:t>【陆军讲武堂】黄墙琉璃瓦,免费,30-45 分钟</w:t>
      </w:r>
    </w:p>
    <w:p w14:paraId="0CB42942" w14:textId="77777777" w:rsidR="00072BE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【18:00-18:30】</w:t>
      </w:r>
      <w:r>
        <w:rPr>
          <w:rFonts w:ascii="微软雅黑" w:eastAsia="微软雅黑" w:hAnsi="微软雅黑"/>
          <w:lang w:eastAsia="zh-CN"/>
        </w:rPr>
        <w:t>【黄公东街】民国风文创小店</w:t>
      </w:r>
    </w:p>
    <w:p w14:paraId="769F8AE9" w14:textId="77777777" w:rsidR="00072BE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【18:30-20:30】</w:t>
      </w:r>
      <w:r>
        <w:rPr>
          <w:rFonts w:ascii="微软雅黑" w:eastAsia="微软雅黑" w:hAnsi="微软雅黑"/>
          <w:lang w:eastAsia="zh-CN"/>
        </w:rPr>
        <w:t>【南强夜市】烤乳扇、烧豆腐、稀豆粉、木瓜水</w:t>
      </w:r>
    </w:p>
    <w:p w14:paraId="61A106DA" w14:textId="77777777" w:rsidR="00072BE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D2 · 7-18 周六 · 昆明 → 大理</w:t>
      </w:r>
    </w:p>
    <w:p w14:paraId="7990BCEC" w14:textId="77777777" w:rsidR="00072BE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【上午】</w:t>
      </w:r>
      <w:r>
        <w:rPr>
          <w:rFonts w:ascii="微软雅黑" w:eastAsia="微软雅黑" w:hAnsi="微软雅黑"/>
          <w:lang w:eastAsia="zh-CN"/>
        </w:rPr>
        <w:t>酒店早餐 → 包车前往西山风景区</w:t>
      </w:r>
    </w:p>
    <w:p w14:paraId="40ACA0DF" w14:textId="77777777" w:rsidR="00072BE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【08:30-12:00】</w:t>
      </w:r>
      <w:r>
        <w:rPr>
          <w:rFonts w:ascii="微软雅黑" w:eastAsia="微软雅黑" w:hAnsi="微软雅黑"/>
          <w:lang w:eastAsia="zh-CN"/>
        </w:rPr>
        <w:t>【西山+龙门石窟】俯瞰滇池,沿途华亭寺、太华寺。山下【茶马花街】吃小吃</w:t>
      </w:r>
    </w:p>
    <w:p w14:paraId="39A45D82" w14:textId="77777777" w:rsidR="00072BE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【12:00-13:30】</w:t>
      </w:r>
      <w:r>
        <w:rPr>
          <w:rFonts w:ascii="微软雅黑" w:eastAsia="微软雅黑" w:hAnsi="微软雅黑"/>
          <w:lang w:eastAsia="zh-CN"/>
        </w:rPr>
        <w:t>午餐:福照楼汽锅鸡(人均 79 元)或 建新园米线</w:t>
      </w:r>
    </w:p>
    <w:p w14:paraId="71A41D8A" w14:textId="77777777" w:rsidR="00072BE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【14:00-17:00】</w:t>
      </w:r>
      <w:r>
        <w:rPr>
          <w:rFonts w:ascii="微软雅黑" w:eastAsia="微软雅黑" w:hAnsi="微软雅黑"/>
          <w:lang w:eastAsia="zh-CN"/>
        </w:rPr>
        <w:t>【捞鱼河湿地公园】水上水杉林、玻璃船(80-120/小时)</w:t>
      </w:r>
    </w:p>
    <w:p w14:paraId="400E24C1" w14:textId="77777777" w:rsidR="00072BE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【17:42-19:50】</w:t>
      </w:r>
      <w:r>
        <w:rPr>
          <w:rFonts w:ascii="微软雅黑" w:eastAsia="微软雅黑" w:hAnsi="微软雅黑"/>
          <w:lang w:eastAsia="zh-CN"/>
        </w:rPr>
        <w:t>动车 D3960 → 大理</w:t>
      </w:r>
    </w:p>
    <w:p w14:paraId="79A4D00F" w14:textId="77777777" w:rsidR="00072BE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【20:30-22:00】</w:t>
      </w:r>
      <w:r>
        <w:rPr>
          <w:rFonts w:ascii="微软雅黑" w:eastAsia="微软雅黑" w:hAnsi="微软雅黑"/>
          <w:lang w:eastAsia="zh-CN"/>
        </w:rPr>
        <w:t>入住大理悦山海 → 晚餐:段公子私厨</w:t>
      </w:r>
    </w:p>
    <w:p w14:paraId="42CEC862" w14:textId="77777777" w:rsidR="00072BE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D3 · 7-19 周日 · 大理深度</w:t>
      </w:r>
    </w:p>
    <w:p w14:paraId="11EA37E3" w14:textId="77777777" w:rsidR="00072BE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【上午】</w:t>
      </w:r>
      <w:r>
        <w:rPr>
          <w:rFonts w:ascii="微软雅黑" w:eastAsia="微软雅黑" w:hAnsi="微软雅黑"/>
          <w:lang w:eastAsia="zh-CN"/>
        </w:rPr>
        <w:t>酒店早餐 → 包车前往大理古城</w:t>
      </w:r>
    </w:p>
    <w:p w14:paraId="616EC299" w14:textId="77777777" w:rsidR="00072BE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【08:30-10:30】</w:t>
      </w:r>
      <w:r>
        <w:rPr>
          <w:rFonts w:ascii="微软雅黑" w:eastAsia="微软雅黑" w:hAnsi="微软雅黑"/>
          <w:lang w:eastAsia="zh-CN"/>
        </w:rPr>
        <w:t>【大理古城】复兴路、人民路、洋人街、五华楼</w:t>
      </w:r>
    </w:p>
    <w:p w14:paraId="712C5E31" w14:textId="77777777" w:rsidR="00072BE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lastRenderedPageBreak/>
        <w:t>【10:30-12:00】</w:t>
      </w:r>
      <w:r>
        <w:rPr>
          <w:rFonts w:ascii="微软雅黑" w:eastAsia="微软雅黑" w:hAnsi="微软雅黑"/>
          <w:lang w:eastAsia="zh-CN"/>
        </w:rPr>
        <w:t>【磻溪 S 湾】洱海边骑行(20-50/小时)</w:t>
      </w:r>
    </w:p>
    <w:p w14:paraId="4E266C3F" w14:textId="77777777" w:rsidR="00072BE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【12:00-13:30】</w:t>
      </w:r>
      <w:r>
        <w:rPr>
          <w:rFonts w:ascii="微软雅黑" w:eastAsia="微软雅黑" w:hAnsi="微软雅黑"/>
          <w:lang w:eastAsia="zh-CN"/>
        </w:rPr>
        <w:t>午餐:海稍鱼(喜洲沿线)</w:t>
      </w:r>
    </w:p>
    <w:p w14:paraId="33137CB0" w14:textId="77777777" w:rsidR="00072BE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【13:30-17:30】</w:t>
      </w:r>
      <w:r>
        <w:rPr>
          <w:rFonts w:ascii="微软雅黑" w:eastAsia="微软雅黑" w:hAnsi="微软雅黑"/>
          <w:lang w:eastAsia="zh-CN"/>
        </w:rPr>
        <w:t>【喜洲古镇】转角楼+四季麦田+严家大院+海舌公园。麦田小火车 + 扎染体验</w:t>
      </w:r>
    </w:p>
    <w:p w14:paraId="0DA33093" w14:textId="77777777" w:rsidR="00072BE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【19:00-21:00】</w:t>
      </w:r>
      <w:r>
        <w:rPr>
          <w:rFonts w:ascii="微软雅黑" w:eastAsia="微软雅黑" w:hAnsi="微软雅黑"/>
          <w:lang w:eastAsia="zh-CN"/>
        </w:rPr>
        <w:t>晚餐:再回首或 段公子私厨</w:t>
      </w:r>
    </w:p>
    <w:p w14:paraId="488B3990" w14:textId="77777777" w:rsidR="00072BE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D4 · 7-20 周一 · 大理 → 丽江</w:t>
      </w:r>
    </w:p>
    <w:p w14:paraId="202C3211" w14:textId="77777777" w:rsidR="00072BE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【上午】</w:t>
      </w:r>
      <w:r>
        <w:rPr>
          <w:rFonts w:ascii="微软雅黑" w:eastAsia="微软雅黑" w:hAnsi="微软雅黑"/>
          <w:lang w:eastAsia="zh-CN"/>
        </w:rPr>
        <w:t>酒店早餐 → 包车出发</w:t>
      </w:r>
    </w:p>
    <w:p w14:paraId="5A89671A" w14:textId="77777777" w:rsidR="00072BE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【09:30-12:00】</w:t>
      </w:r>
      <w:r>
        <w:rPr>
          <w:rFonts w:ascii="微软雅黑" w:eastAsia="微软雅黑" w:hAnsi="微软雅黑"/>
          <w:lang w:eastAsia="zh-CN"/>
        </w:rPr>
        <w:t>【圣托里尼理想邦】蓝白希腊风建筑群(可压缩到 1 小时)</w:t>
      </w:r>
    </w:p>
    <w:p w14:paraId="644541BC" w14:textId="77777777" w:rsidR="00072BE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【12:00-14:00】</w:t>
      </w:r>
      <w:r>
        <w:rPr>
          <w:rFonts w:ascii="微软雅黑" w:eastAsia="微软雅黑" w:hAnsi="微软雅黑"/>
          <w:lang w:eastAsia="zh-CN"/>
        </w:rPr>
        <w:t>【理想的花园下午茶】蓝白小镇+下午茶(88-188/人)</w:t>
      </w:r>
    </w:p>
    <w:p w14:paraId="4FF7BBB6" w14:textId="77777777" w:rsidR="00072BE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【14:30-16:30】</w:t>
      </w:r>
      <w:r>
        <w:rPr>
          <w:rFonts w:ascii="微软雅黑" w:eastAsia="微软雅黑" w:hAnsi="微软雅黑"/>
          <w:lang w:eastAsia="zh-CN"/>
        </w:rPr>
        <w:t>【双廊古镇】苍洱第一镇,太阳宫外观</w:t>
      </w:r>
    </w:p>
    <w:p w14:paraId="6DE91CF7" w14:textId="77777777" w:rsidR="00072BE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【16:30-19:30】</w:t>
      </w:r>
      <w:r>
        <w:rPr>
          <w:rFonts w:ascii="微软雅黑" w:eastAsia="微软雅黑" w:hAnsi="微软雅黑"/>
          <w:lang w:eastAsia="zh-CN"/>
        </w:rPr>
        <w:t>包车大理 → 丽江(约 2.5 小时)</w:t>
      </w:r>
    </w:p>
    <w:p w14:paraId="2309267E" w14:textId="77777777" w:rsidR="00072BE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【19:30-21:00】</w:t>
      </w:r>
      <w:r>
        <w:rPr>
          <w:rFonts w:ascii="微软雅黑" w:eastAsia="微软雅黑" w:hAnsi="微软雅黑"/>
          <w:lang w:eastAsia="zh-CN"/>
        </w:rPr>
        <w:t>入住丽江汐屿山渡 → 晚餐:钰洁腊排骨或 唠叨坊</w:t>
      </w:r>
    </w:p>
    <w:p w14:paraId="311685DE" w14:textId="77777777" w:rsidR="00072BE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【21:00-22:00】</w:t>
      </w:r>
      <w:r>
        <w:rPr>
          <w:rFonts w:ascii="微软雅黑" w:eastAsia="微软雅黑" w:hAnsi="微软雅黑"/>
          <w:lang w:eastAsia="zh-CN"/>
        </w:rPr>
        <w:t>【丽江古城】四方街夜色(维护费 50 元/人)</w:t>
      </w:r>
    </w:p>
    <w:p w14:paraId="481A642C" w14:textId="77777777" w:rsidR="00072BE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C00000"/>
          <w:sz w:val="28"/>
          <w:lang w:eastAsia="zh-CN"/>
        </w:rPr>
        <w:t>D5 · 7-21 周二 · 玉龙雪山日(高反预警)</w:t>
      </w:r>
    </w:p>
    <w:p w14:paraId="3781D39C" w14:textId="77777777" w:rsidR="00072BE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color w:val="C00000"/>
          <w:lang w:eastAsia="zh-CN"/>
        </w:rPr>
        <w:t>⚠️ 高反预防(提前 3 天开始):</w:t>
      </w:r>
    </w:p>
    <w:p w14:paraId="0A9FE988" w14:textId="77777777" w:rsidR="00072BEB" w:rsidRDefault="00000000">
      <w:pPr>
        <w:rPr>
          <w:lang w:eastAsia="zh-CN"/>
        </w:rPr>
      </w:pPr>
      <w:r>
        <w:rPr>
          <w:rFonts w:ascii="微软雅黑" w:eastAsia="微软雅黑" w:hAnsi="微软雅黑"/>
          <w:color w:val="C00000"/>
          <w:sz w:val="20"/>
          <w:lang w:eastAsia="zh-CN"/>
        </w:rPr>
        <w:t>儿童红景天(剂量减半)→ 7-18 起服用;当天不洗头/不剧烈运动/多喝水;氧气罐山下药店买 15-30 元(景区 60-100 元);山上停留 4-5 小时</w:t>
      </w:r>
    </w:p>
    <w:p w14:paraId="33CEC26D" w14:textId="77777777" w:rsidR="00072BEB" w:rsidRDefault="00000000">
      <w:pPr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【早餐】</w:t>
      </w:r>
      <w:r>
        <w:rPr>
          <w:rFonts w:ascii="微软雅黑" w:eastAsia="微软雅黑" w:hAnsi="微软雅黑"/>
          <w:lang w:eastAsia="zh-CN"/>
        </w:rPr>
        <w:t>酒店早餐 → 保温杯热水 + 巧克力/能量棒</w:t>
      </w:r>
    </w:p>
    <w:p w14:paraId="1E059608" w14:textId="77777777" w:rsidR="00072BEB" w:rsidRDefault="00000000">
      <w:r>
        <w:rPr>
          <w:rFonts w:ascii="微软雅黑" w:eastAsia="微软雅黑" w:hAnsi="微软雅黑"/>
          <w:b/>
        </w:rPr>
        <w:t>【07:30-08:00】</w:t>
      </w:r>
      <w:r>
        <w:rPr>
          <w:rFonts w:ascii="微软雅黑" w:eastAsia="微软雅黑" w:hAnsi="微软雅黑"/>
        </w:rPr>
        <w:t>包车前往玉龙雪山(车程 1 小时)</w:t>
      </w:r>
    </w:p>
    <w:p w14:paraId="575980DB" w14:textId="77777777" w:rsidR="00072BEB" w:rsidRDefault="00000000">
      <w:r>
        <w:rPr>
          <w:rFonts w:ascii="微软雅黑" w:eastAsia="微软雅黑" w:hAnsi="微软雅黑"/>
          <w:b/>
        </w:rPr>
        <w:t>【08:00-09:00】</w:t>
      </w:r>
      <w:r>
        <w:rPr>
          <w:rFonts w:ascii="微软雅黑" w:eastAsia="微软雅黑" w:hAnsi="微软雅黑"/>
        </w:rPr>
        <w:t>景区入口 → 云杉坪索道 → 海拔 3360m 草甸</w:t>
      </w:r>
    </w:p>
    <w:p w14:paraId="1FB12422" w14:textId="77777777" w:rsidR="00072BEB" w:rsidRDefault="00000000">
      <w:r>
        <w:rPr>
          <w:rFonts w:ascii="微软雅黑" w:eastAsia="微软雅黑" w:hAnsi="微软雅黑"/>
          <w:b/>
        </w:rPr>
        <w:t>【09:00-11:00】</w:t>
      </w:r>
      <w:r>
        <w:rPr>
          <w:rFonts w:ascii="微软雅黑" w:eastAsia="微软雅黑" w:hAnsi="微软雅黑"/>
        </w:rPr>
        <w:t>【云杉坪】高山草甸,"小瑞士"</w:t>
      </w:r>
    </w:p>
    <w:p w14:paraId="69C3E645" w14:textId="77777777" w:rsidR="00072BEB" w:rsidRDefault="00000000">
      <w:r>
        <w:rPr>
          <w:rFonts w:ascii="微软雅黑" w:eastAsia="微软雅黑" w:hAnsi="微软雅黑"/>
          <w:b/>
        </w:rPr>
        <w:t>【11:00-13:30】</w:t>
      </w:r>
      <w:r>
        <w:rPr>
          <w:rFonts w:ascii="微软雅黑" w:eastAsia="微软雅黑" w:hAnsi="微软雅黑"/>
        </w:rPr>
        <w:t>【蓝月谷】雪山下的蓝宝石,电瓶车 50 元/人</w:t>
      </w:r>
    </w:p>
    <w:p w14:paraId="1B65CE91" w14:textId="77777777" w:rsidR="00072BEB" w:rsidRDefault="00000000">
      <w:r>
        <w:rPr>
          <w:rFonts w:ascii="微软雅黑" w:eastAsia="微软雅黑" w:hAnsi="微软雅黑"/>
          <w:b/>
        </w:rPr>
        <w:lastRenderedPageBreak/>
        <w:t>【13:30-14:30】</w:t>
      </w:r>
      <w:r>
        <w:rPr>
          <w:rFonts w:ascii="微软雅黑" w:eastAsia="微软雅黑" w:hAnsi="微软雅黑"/>
        </w:rPr>
        <w:t>午餐:自带零食或 老丽江斑鱼火锅(山下)</w:t>
      </w:r>
    </w:p>
    <w:p w14:paraId="2BB260ED" w14:textId="77777777" w:rsidR="00072BEB" w:rsidRDefault="00000000">
      <w:r>
        <w:rPr>
          <w:rFonts w:ascii="微软雅黑" w:eastAsia="微软雅黑" w:hAnsi="微软雅黑"/>
          <w:b/>
        </w:rPr>
        <w:t>【14:30-16:00】</w:t>
      </w:r>
      <w:r>
        <w:rPr>
          <w:rFonts w:ascii="微软雅黑" w:eastAsia="微软雅黑" w:hAnsi="微软雅黑"/>
        </w:rPr>
        <w:t>【印象丽江】实景演出(280/人,儿童半价),可跳过</w:t>
      </w:r>
    </w:p>
    <w:p w14:paraId="753D2C2D" w14:textId="77777777" w:rsidR="00072BEB" w:rsidRDefault="00000000">
      <w:r>
        <w:rPr>
          <w:rFonts w:ascii="微软雅黑" w:eastAsia="微软雅黑" w:hAnsi="微软雅黑"/>
          <w:b/>
        </w:rPr>
        <w:t>【16:30-18:30】</w:t>
      </w:r>
      <w:r>
        <w:rPr>
          <w:rFonts w:ascii="微软雅黑" w:eastAsia="微软雅黑" w:hAnsi="微软雅黑"/>
        </w:rPr>
        <w:t>【白沙古镇】雪山第一小镇,东巴纸坊、纳西刺绣</w:t>
      </w:r>
    </w:p>
    <w:p w14:paraId="46D4B082" w14:textId="77777777" w:rsidR="00072BEB" w:rsidRDefault="00000000">
      <w:r>
        <w:rPr>
          <w:rFonts w:ascii="微软雅黑" w:eastAsia="微软雅黑" w:hAnsi="微软雅黑"/>
          <w:b/>
        </w:rPr>
        <w:t>【19:30-21:00】</w:t>
      </w:r>
      <w:r>
        <w:rPr>
          <w:rFonts w:ascii="微软雅黑" w:eastAsia="微软雅黑" w:hAnsi="微软雅黑"/>
        </w:rPr>
        <w:t>晚餐:钰洁腊排骨或 唠叨坊</w:t>
      </w:r>
    </w:p>
    <w:p w14:paraId="6884564C" w14:textId="77777777" w:rsidR="00072BEB" w:rsidRDefault="00000000">
      <w:r>
        <w:rPr>
          <w:rFonts w:ascii="微软雅黑" w:eastAsia="微软雅黑" w:hAnsi="微软雅黑"/>
          <w:b/>
          <w:sz w:val="28"/>
        </w:rPr>
        <w:t>D6 · 7-22 周三 · 丽江自由活动 + 送机</w:t>
      </w:r>
    </w:p>
    <w:p w14:paraId="37EF911A" w14:textId="77777777" w:rsidR="00072BEB" w:rsidRDefault="00000000">
      <w:r>
        <w:rPr>
          <w:rFonts w:ascii="微软雅黑" w:eastAsia="微软雅黑" w:hAnsi="微软雅黑"/>
          <w:b/>
        </w:rPr>
        <w:t>【上午】</w:t>
      </w:r>
      <w:r>
        <w:rPr>
          <w:rFonts w:ascii="微软雅黑" w:eastAsia="微软雅黑" w:hAnsi="微软雅黑"/>
        </w:rPr>
        <w:t>睡到自然醒 → 客栈早餐或 二哥米线</w:t>
      </w:r>
    </w:p>
    <w:p w14:paraId="7C9E7712" w14:textId="77777777" w:rsidR="00072BEB" w:rsidRDefault="00000000">
      <w:r>
        <w:rPr>
          <w:rFonts w:ascii="微软雅黑" w:eastAsia="微软雅黑" w:hAnsi="微软雅黑"/>
          <w:b/>
        </w:rPr>
        <w:t>【09:00-11:30】</w:t>
      </w:r>
      <w:r>
        <w:rPr>
          <w:rFonts w:ascii="微软雅黑" w:eastAsia="微软雅黑" w:hAnsi="微软雅黑"/>
        </w:rPr>
        <w:t>【自由活动三选一】清溪水库 / 忠义市场 / 花马街&amp;红太阳广场</w:t>
      </w:r>
    </w:p>
    <w:p w14:paraId="664AEB91" w14:textId="77777777" w:rsidR="00072BEB" w:rsidRDefault="00000000">
      <w:r>
        <w:rPr>
          <w:rFonts w:ascii="微软雅黑" w:eastAsia="微软雅黑" w:hAnsi="微软雅黑"/>
          <w:b/>
        </w:rPr>
        <w:t>【12:00-13:30】</w:t>
      </w:r>
      <w:r>
        <w:rPr>
          <w:rFonts w:ascii="微软雅黑" w:eastAsia="微软雅黑" w:hAnsi="微软雅黑"/>
        </w:rPr>
        <w:t>午餐:束河边餐厅 / 阿安酸奶+丽江粑粑</w:t>
      </w:r>
    </w:p>
    <w:p w14:paraId="633C0772" w14:textId="77777777" w:rsidR="00072BEB" w:rsidRDefault="00000000">
      <w:r>
        <w:rPr>
          <w:rFonts w:ascii="微软雅黑" w:eastAsia="微软雅黑" w:hAnsi="微软雅黑"/>
          <w:b/>
        </w:rPr>
        <w:t>【13:30】</w:t>
      </w:r>
      <w:r>
        <w:rPr>
          <w:rFonts w:ascii="微软雅黑" w:eastAsia="微软雅黑" w:hAnsi="微软雅黑"/>
        </w:rPr>
        <w:t>酒店取行李 → 出发机场</w:t>
      </w:r>
    </w:p>
    <w:p w14:paraId="10F67E3A" w14:textId="77777777" w:rsidR="00072BEB" w:rsidRDefault="00000000">
      <w:r>
        <w:rPr>
          <w:rFonts w:ascii="微软雅黑" w:eastAsia="微软雅黑" w:hAnsi="微软雅黑"/>
          <w:b/>
        </w:rPr>
        <w:t>【14:00-15:30】</w:t>
      </w:r>
      <w:r>
        <w:rPr>
          <w:rFonts w:ascii="微软雅黑" w:eastAsia="微软雅黑" w:hAnsi="微软雅黑"/>
        </w:rPr>
        <w:t>丽江三义机场送机(预留 2.5 小时到机场)</w:t>
      </w:r>
    </w:p>
    <w:p w14:paraId="5B553A6E" w14:textId="77777777" w:rsidR="00072BEB" w:rsidRDefault="00000000">
      <w:r>
        <w:br w:type="page"/>
      </w:r>
    </w:p>
    <w:p w14:paraId="6FAF731D" w14:textId="77777777" w:rsidR="00072BEB" w:rsidRDefault="00000000">
      <w:r>
        <w:rPr>
          <w:rFonts w:ascii="微软雅黑" w:eastAsia="微软雅黑" w:hAnsi="微软雅黑"/>
          <w:b/>
          <w:sz w:val="36"/>
        </w:rPr>
        <w:lastRenderedPageBreak/>
        <w:t>昆明景点详细攻略</w:t>
      </w:r>
    </w:p>
    <w:p w14:paraId="38E0019E" w14:textId="77777777" w:rsidR="00072BEB" w:rsidRDefault="00072BEB"/>
    <w:p w14:paraId="04AADB66" w14:textId="77777777" w:rsidR="00072BEB" w:rsidRDefault="00000000">
      <w:r>
        <w:rPr>
          <w:rFonts w:ascii="微软雅黑" w:eastAsia="微软雅黑" w:hAnsi="微软雅黑"/>
          <w:b/>
          <w:color w:val="0066CC"/>
          <w:sz w:val="26"/>
        </w:rPr>
        <w:t>▶ 翠湖公园</w:t>
      </w:r>
    </w:p>
    <w:p w14:paraId="29AF9918" w14:textId="77777777" w:rsidR="00072BEB" w:rsidRDefault="00000000">
      <w:r>
        <w:rPr>
          <w:rFonts w:ascii="微软雅黑" w:eastAsia="微软雅黑" w:hAnsi="微软雅黑"/>
          <w:b/>
          <w:sz w:val="20"/>
        </w:rPr>
        <w:t>位置:</w:t>
      </w:r>
      <w:r>
        <w:rPr>
          <w:rFonts w:ascii="微软雅黑" w:eastAsia="微软雅黑" w:hAnsi="微软雅黑"/>
          <w:sz w:val="20"/>
        </w:rPr>
        <w:t>昆明市五华区,酒店出门即到</w:t>
      </w:r>
    </w:p>
    <w:p w14:paraId="5090FAAB" w14:textId="77777777" w:rsidR="00072BEB" w:rsidRDefault="00000000">
      <w:r>
        <w:rPr>
          <w:rFonts w:ascii="微软雅黑" w:eastAsia="微软雅黑" w:hAnsi="微软雅黑"/>
          <w:b/>
          <w:sz w:val="20"/>
        </w:rPr>
        <w:t>看什么:</w:t>
      </w:r>
      <w:r>
        <w:rPr>
          <w:rFonts w:ascii="微软雅黑" w:eastAsia="微软雅黑" w:hAnsi="微软雅黑"/>
          <w:sz w:val="20"/>
        </w:rPr>
        <w:t>7 月荷花盛开(主湖区),九龙池周边最美;湖心亭;环湖步道两旁法国梧桐,本地老人晨练、跳舞</w:t>
      </w:r>
    </w:p>
    <w:p w14:paraId="64ED60DD" w14:textId="77777777" w:rsidR="00072BEB" w:rsidRDefault="00000000">
      <w:r>
        <w:rPr>
          <w:rFonts w:ascii="微软雅黑" w:eastAsia="微软雅黑" w:hAnsi="微软雅黑"/>
          <w:b/>
          <w:sz w:val="20"/>
        </w:rPr>
        <w:t>玩什么:</w:t>
      </w:r>
      <w:r>
        <w:rPr>
          <w:rFonts w:ascii="微软雅黑" w:eastAsia="微软雅黑" w:hAnsi="微软雅黑"/>
          <w:sz w:val="20"/>
        </w:rPr>
        <w:t>喂松鼠:松鼠不怕人,带花生/瓜子,孩子可近距离观察;划船:夏季有脚踏船/电瓶船,30-50 元/小时;喂鱼:湖里有锦鲤</w:t>
      </w:r>
    </w:p>
    <w:p w14:paraId="01A9E9F6" w14:textId="77777777" w:rsidR="00072BEB" w:rsidRDefault="00000000">
      <w:r>
        <w:rPr>
          <w:rFonts w:ascii="微软雅黑" w:eastAsia="微软雅黑" w:hAnsi="微软雅黑"/>
          <w:b/>
          <w:sz w:val="20"/>
        </w:rPr>
        <w:t>亲子参与度:</w:t>
      </w:r>
      <w:r>
        <w:rPr>
          <w:rFonts w:ascii="微软雅黑" w:eastAsia="微软雅黑" w:hAnsi="微软雅黑"/>
          <w:sz w:val="20"/>
        </w:rPr>
        <w:t>⭐⭐⭐⭐⭐ 出门即到,不累,孩子能玩 1-1.5 小时不腻</w:t>
      </w:r>
    </w:p>
    <w:p w14:paraId="6E813684" w14:textId="77777777" w:rsidR="00072BEB" w:rsidRDefault="00000000">
      <w:r>
        <w:rPr>
          <w:rFonts w:ascii="微软雅黑" w:eastAsia="微软雅黑" w:hAnsi="微软雅黑"/>
          <w:b/>
          <w:sz w:val="20"/>
        </w:rPr>
        <w:t>避雷:</w:t>
      </w:r>
      <w:r>
        <w:rPr>
          <w:rFonts w:ascii="微软雅黑" w:eastAsia="微软雅黑" w:hAnsi="微软雅黑"/>
          <w:sz w:val="20"/>
        </w:rPr>
        <w:t>湖边"茶叶店"多推销,别进;门口拉客的"讲解员"不要理;雨天石板路滑</w:t>
      </w:r>
    </w:p>
    <w:p w14:paraId="6E154FFA" w14:textId="77777777" w:rsidR="00072BEB" w:rsidRDefault="00000000">
      <w:r>
        <w:rPr>
          <w:rFonts w:ascii="微软雅黑" w:eastAsia="微软雅黑" w:hAnsi="微软雅黑"/>
          <w:b/>
          <w:sz w:val="20"/>
        </w:rPr>
        <w:t>建议时长:</w:t>
      </w:r>
      <w:r>
        <w:rPr>
          <w:rFonts w:ascii="微软雅黑" w:eastAsia="微软雅黑" w:hAnsi="微软雅黑"/>
          <w:sz w:val="20"/>
        </w:rPr>
        <w:t>1-1.5 小时</w:t>
      </w:r>
    </w:p>
    <w:p w14:paraId="42AA0FF3" w14:textId="77777777" w:rsidR="00072BEB" w:rsidRDefault="00000000">
      <w:r>
        <w:rPr>
          <w:rFonts w:ascii="微软雅黑" w:eastAsia="微软雅黑" w:hAnsi="微软雅黑"/>
          <w:b/>
          <w:color w:val="0066CC"/>
          <w:sz w:val="26"/>
        </w:rPr>
        <w:t>▶ 昆明老街(文明街片区)</w:t>
      </w:r>
    </w:p>
    <w:p w14:paraId="1132A6EF" w14:textId="77777777" w:rsidR="00072BEB" w:rsidRDefault="00000000">
      <w:r>
        <w:rPr>
          <w:rFonts w:ascii="微软雅黑" w:eastAsia="微软雅黑" w:hAnsi="微软雅黑"/>
          <w:b/>
          <w:sz w:val="20"/>
        </w:rPr>
        <w:t>位置:</w:t>
      </w:r>
      <w:r>
        <w:rPr>
          <w:rFonts w:ascii="微软雅黑" w:eastAsia="微软雅黑" w:hAnsi="微软雅黑"/>
          <w:sz w:val="20"/>
        </w:rPr>
        <w:t>翠湖南路往南步行 10 分钟</w:t>
      </w:r>
    </w:p>
    <w:p w14:paraId="5F3AE781" w14:textId="77777777" w:rsidR="00072BEB" w:rsidRDefault="00000000">
      <w:r>
        <w:rPr>
          <w:rFonts w:ascii="微软雅黑" w:eastAsia="微软雅黑" w:hAnsi="微软雅黑"/>
          <w:b/>
          <w:sz w:val="20"/>
        </w:rPr>
        <w:t>看什么:</w:t>
      </w:r>
      <w:r>
        <w:rPr>
          <w:rFonts w:ascii="微软雅黑" w:eastAsia="微软雅黑" w:hAnsi="微软雅黑"/>
          <w:sz w:val="20"/>
        </w:rPr>
        <w:t>清末民初老建筑群,文庙直街、甬道街、景星街;聂耳故居(门票 10 元);文庙(大成殿);景星花鸟市场(云南最大的花鸟市场)</w:t>
      </w:r>
    </w:p>
    <w:p w14:paraId="71D0210B" w14:textId="77777777" w:rsidR="00072BEB" w:rsidRDefault="00000000">
      <w:r>
        <w:rPr>
          <w:rFonts w:ascii="微软雅黑" w:eastAsia="微软雅黑" w:hAnsi="微软雅黑"/>
          <w:b/>
          <w:sz w:val="20"/>
        </w:rPr>
        <w:t>玩什么:</w:t>
      </w:r>
      <w:r>
        <w:rPr>
          <w:rFonts w:ascii="微软雅黑" w:eastAsia="微软雅黑" w:hAnsi="微软雅黑"/>
          <w:sz w:val="20"/>
        </w:rPr>
        <w:t>沿街小店逛:鲜花饼现烤、文创店、咖啡馆;景星花鸟市场:孩子看新鲜(各种昆虫/奇石/小动物);文明街老茶馆:一杯盖碗茶 20-30 元,体验老昆明慢生活</w:t>
      </w:r>
    </w:p>
    <w:p w14:paraId="58909363" w14:textId="77777777" w:rsidR="00072BEB" w:rsidRDefault="00000000">
      <w:r>
        <w:rPr>
          <w:rFonts w:ascii="微软雅黑" w:eastAsia="微软雅黑" w:hAnsi="微软雅黑"/>
          <w:b/>
          <w:sz w:val="20"/>
        </w:rPr>
        <w:t>购物:</w:t>
      </w:r>
      <w:r>
        <w:rPr>
          <w:rFonts w:ascii="微软雅黑" w:eastAsia="微软雅黑" w:hAnsi="微软雅黑"/>
          <w:sz w:val="20"/>
        </w:rPr>
        <w:t>鲜花饼现烤;嘉华/潘祥记连锁店;景星花鸟市场:小盆景 20-50 元、奇石、根雕小件</w:t>
      </w:r>
    </w:p>
    <w:p w14:paraId="3D73287D" w14:textId="77777777" w:rsidR="00072BEB" w:rsidRDefault="00000000">
      <w:r>
        <w:rPr>
          <w:rFonts w:ascii="微软雅黑" w:eastAsia="微软雅黑" w:hAnsi="微软雅黑"/>
          <w:b/>
          <w:sz w:val="20"/>
        </w:rPr>
        <w:t>避雷:</w:t>
      </w:r>
      <w:r>
        <w:rPr>
          <w:rFonts w:ascii="微软雅黑" w:eastAsia="微软雅黑" w:hAnsi="微软雅黑"/>
          <w:sz w:val="20"/>
        </w:rPr>
        <w:t>部分小巷有"私人博物馆"收费陷阱;银器店推销多;17:30 后景星花鸟市场基本收摊</w:t>
      </w:r>
    </w:p>
    <w:p w14:paraId="05E50FFE" w14:textId="77777777" w:rsidR="00072BEB" w:rsidRDefault="00000000">
      <w:r>
        <w:rPr>
          <w:rFonts w:ascii="微软雅黑" w:eastAsia="微软雅黑" w:hAnsi="微软雅黑"/>
          <w:b/>
          <w:sz w:val="20"/>
        </w:rPr>
        <w:t>建议时长:</w:t>
      </w:r>
      <w:r>
        <w:rPr>
          <w:rFonts w:ascii="微软雅黑" w:eastAsia="微软雅黑" w:hAnsi="微软雅黑"/>
          <w:sz w:val="20"/>
        </w:rPr>
        <w:t>2-3 小时</w:t>
      </w:r>
    </w:p>
    <w:p w14:paraId="3FA328D0" w14:textId="77777777" w:rsidR="00072BEB" w:rsidRDefault="00000000">
      <w:r>
        <w:rPr>
          <w:rFonts w:ascii="微软雅黑" w:eastAsia="微软雅黑" w:hAnsi="微软雅黑"/>
          <w:b/>
          <w:color w:val="0066CC"/>
          <w:sz w:val="26"/>
        </w:rPr>
        <w:t>▶ 陆军讲武堂</w:t>
      </w:r>
    </w:p>
    <w:p w14:paraId="71618D79" w14:textId="77777777" w:rsidR="00072BEB" w:rsidRDefault="00000000">
      <w:r>
        <w:rPr>
          <w:rFonts w:ascii="微软雅黑" w:eastAsia="微软雅黑" w:hAnsi="微软雅黑"/>
          <w:b/>
          <w:sz w:val="20"/>
        </w:rPr>
        <w:t>位置:</w:t>
      </w:r>
      <w:r>
        <w:rPr>
          <w:rFonts w:ascii="微软雅黑" w:eastAsia="微软雅黑" w:hAnsi="微软雅黑"/>
          <w:sz w:val="20"/>
        </w:rPr>
        <w:t>翠湖公园西门外</w:t>
      </w:r>
    </w:p>
    <w:p w14:paraId="467D59F6" w14:textId="77777777" w:rsidR="00072BEB" w:rsidRDefault="00000000">
      <w:r>
        <w:rPr>
          <w:rFonts w:ascii="微软雅黑" w:eastAsia="微软雅黑" w:hAnsi="微软雅黑"/>
          <w:b/>
          <w:sz w:val="20"/>
        </w:rPr>
        <w:t>看什么:</w:t>
      </w:r>
      <w:r>
        <w:rPr>
          <w:rFonts w:ascii="微软雅黑" w:eastAsia="微软雅黑" w:hAnsi="微软雅黑"/>
          <w:sz w:val="20"/>
        </w:rPr>
        <w:t>黄墙琉璃瓦建筑,民国时期"黄埔军校"前身;军事博物馆(免费):朱德、叶剑英等将领历史;门口"百年军校"题字</w:t>
      </w:r>
    </w:p>
    <w:p w14:paraId="51F107B6" w14:textId="77777777" w:rsidR="00072BEB" w:rsidRDefault="00000000">
      <w:r>
        <w:rPr>
          <w:rFonts w:ascii="微软雅黑" w:eastAsia="微软雅黑" w:hAnsi="微软雅黑"/>
          <w:b/>
          <w:sz w:val="20"/>
        </w:rPr>
        <w:t>亲子参与度:</w:t>
      </w:r>
      <w:r>
        <w:rPr>
          <w:rFonts w:ascii="微软雅黑" w:eastAsia="微软雅黑" w:hAnsi="微软雅黑"/>
          <w:sz w:val="20"/>
        </w:rPr>
        <w:t>⭐⭐⭐ 12 岁能接受但不会太兴奋</w:t>
      </w:r>
    </w:p>
    <w:p w14:paraId="26C1A6B0" w14:textId="77777777" w:rsidR="00072BEB" w:rsidRDefault="00000000">
      <w:r>
        <w:rPr>
          <w:rFonts w:ascii="微软雅黑" w:eastAsia="微软雅黑" w:hAnsi="微软雅黑"/>
          <w:b/>
          <w:sz w:val="20"/>
        </w:rPr>
        <w:lastRenderedPageBreak/>
        <w:t>避雷:</w:t>
      </w:r>
      <w:r>
        <w:rPr>
          <w:rFonts w:ascii="微软雅黑" w:eastAsia="微软雅黑" w:hAnsi="微软雅黑"/>
          <w:sz w:val="20"/>
        </w:rPr>
        <w:t>馆内拍照部分区域禁闪,听工作人员;蹭"免费讲解"的多是推销茶叶/银器的</w:t>
      </w:r>
    </w:p>
    <w:p w14:paraId="6E24720B" w14:textId="77777777" w:rsidR="00072BEB" w:rsidRDefault="00000000">
      <w:r>
        <w:rPr>
          <w:rFonts w:ascii="微软雅黑" w:eastAsia="微软雅黑" w:hAnsi="微软雅黑"/>
          <w:b/>
          <w:sz w:val="20"/>
        </w:rPr>
        <w:t>建议时长:</w:t>
      </w:r>
      <w:r>
        <w:rPr>
          <w:rFonts w:ascii="微软雅黑" w:eastAsia="微软雅黑" w:hAnsi="微软雅黑"/>
          <w:sz w:val="20"/>
        </w:rPr>
        <w:t>30-45 分钟</w:t>
      </w:r>
    </w:p>
    <w:p w14:paraId="07381479" w14:textId="77777777" w:rsidR="00072BEB" w:rsidRDefault="00000000">
      <w:r>
        <w:rPr>
          <w:rFonts w:ascii="微软雅黑" w:eastAsia="微软雅黑" w:hAnsi="微软雅黑"/>
          <w:b/>
          <w:color w:val="0066CC"/>
          <w:sz w:val="26"/>
        </w:rPr>
        <w:t>▶ 黄公东街</w:t>
      </w:r>
    </w:p>
    <w:p w14:paraId="0D761ED5" w14:textId="77777777" w:rsidR="00072BEB" w:rsidRDefault="00000000">
      <w:r>
        <w:rPr>
          <w:rFonts w:ascii="微软雅黑" w:eastAsia="微软雅黑" w:hAnsi="微软雅黑"/>
          <w:b/>
          <w:sz w:val="20"/>
        </w:rPr>
        <w:t>位置:</w:t>
      </w:r>
      <w:r>
        <w:rPr>
          <w:rFonts w:ascii="微软雅黑" w:eastAsia="微软雅黑" w:hAnsi="微软雅黑"/>
          <w:sz w:val="20"/>
        </w:rPr>
        <w:t>翠湖公园南侧小巷</w:t>
      </w:r>
    </w:p>
    <w:p w14:paraId="07897FB0" w14:textId="77777777" w:rsidR="00072BEB" w:rsidRDefault="00000000">
      <w:r>
        <w:rPr>
          <w:rFonts w:ascii="微软雅黑" w:eastAsia="微软雅黑" w:hAnsi="微软雅黑"/>
          <w:b/>
          <w:sz w:val="20"/>
        </w:rPr>
        <w:t>看什么:</w:t>
      </w:r>
      <w:r>
        <w:rPr>
          <w:rFonts w:ascii="微软雅黑" w:eastAsia="微软雅黑" w:hAnsi="微软雅黑"/>
          <w:sz w:val="20"/>
        </w:rPr>
        <w:t>民国风小街,文创小店聚集;街边咖啡馆、奶茶店、手作店</w:t>
      </w:r>
    </w:p>
    <w:p w14:paraId="40F44027" w14:textId="77777777" w:rsidR="00072BEB" w:rsidRDefault="00000000">
      <w:r>
        <w:rPr>
          <w:rFonts w:ascii="微软雅黑" w:eastAsia="微软雅黑" w:hAnsi="微软雅黑"/>
          <w:b/>
          <w:sz w:val="20"/>
        </w:rPr>
        <w:t>玩什么:</w:t>
      </w:r>
      <w:r>
        <w:rPr>
          <w:rFonts w:ascii="微软雅黑" w:eastAsia="微软雅黑" w:hAnsi="微软雅黑"/>
          <w:sz w:val="20"/>
        </w:rPr>
        <w:t>慢慢逛,孩子挑喜欢的小物件;咖啡馆坐坐(孩子可点果汁/奶茶)</w:t>
      </w:r>
    </w:p>
    <w:p w14:paraId="754E015D" w14:textId="77777777" w:rsidR="00072BEB" w:rsidRDefault="00000000">
      <w:r>
        <w:rPr>
          <w:rFonts w:ascii="微软雅黑" w:eastAsia="微软雅黑" w:hAnsi="微软雅黑"/>
          <w:b/>
          <w:sz w:val="20"/>
        </w:rPr>
        <w:t>购物:</w:t>
      </w:r>
      <w:r>
        <w:rPr>
          <w:rFonts w:ascii="微软雅黑" w:eastAsia="微软雅黑" w:hAnsi="微软雅黑"/>
          <w:sz w:val="20"/>
        </w:rPr>
        <w:t>文创明信片、冰箱贴 10-30 元/张</w:t>
      </w:r>
    </w:p>
    <w:p w14:paraId="4C974DE3" w14:textId="77777777" w:rsidR="00072BEB" w:rsidRDefault="00000000">
      <w:r>
        <w:rPr>
          <w:rFonts w:ascii="微软雅黑" w:eastAsia="微软雅黑" w:hAnsi="微软雅黑"/>
          <w:b/>
          <w:sz w:val="20"/>
        </w:rPr>
        <w:t>亲子参与度:</w:t>
      </w:r>
      <w:r>
        <w:rPr>
          <w:rFonts w:ascii="微软雅黑" w:eastAsia="微软雅黑" w:hAnsi="微软雅黑"/>
          <w:sz w:val="20"/>
        </w:rPr>
        <w:t>⭐⭐⭐⭐ 适合"逛逛停停"的休闲型</w:t>
      </w:r>
    </w:p>
    <w:p w14:paraId="6393D61A" w14:textId="77777777" w:rsidR="00072BEB" w:rsidRDefault="00000000">
      <w:r>
        <w:rPr>
          <w:rFonts w:ascii="微软雅黑" w:eastAsia="微软雅黑" w:hAnsi="微软雅黑"/>
          <w:b/>
          <w:sz w:val="20"/>
        </w:rPr>
        <w:t>建议时长:</w:t>
      </w:r>
      <w:r>
        <w:rPr>
          <w:rFonts w:ascii="微软雅黑" w:eastAsia="微软雅黑" w:hAnsi="微软雅黑"/>
          <w:sz w:val="20"/>
        </w:rPr>
        <w:t>30-60 分钟</w:t>
      </w:r>
    </w:p>
    <w:p w14:paraId="39899F14" w14:textId="77777777" w:rsidR="00072BEB" w:rsidRDefault="00000000">
      <w:r>
        <w:rPr>
          <w:rFonts w:ascii="微软雅黑" w:eastAsia="微软雅黑" w:hAnsi="微软雅黑"/>
          <w:b/>
          <w:color w:val="0066CC"/>
          <w:sz w:val="26"/>
        </w:rPr>
        <w:t>▶ 南强夜市</w:t>
      </w:r>
    </w:p>
    <w:p w14:paraId="6FA890DD" w14:textId="77777777" w:rsidR="00072BEB" w:rsidRDefault="00000000">
      <w:r>
        <w:rPr>
          <w:rFonts w:ascii="微软雅黑" w:eastAsia="微软雅黑" w:hAnsi="微软雅黑"/>
          <w:b/>
          <w:sz w:val="20"/>
        </w:rPr>
        <w:t>位置:</w:t>
      </w:r>
      <w:r>
        <w:rPr>
          <w:rFonts w:ascii="微软雅黑" w:eastAsia="微软雅黑" w:hAnsi="微软雅黑"/>
          <w:sz w:val="20"/>
        </w:rPr>
        <w:t>昆明南强街,翠湖步行 15 分钟</w:t>
      </w:r>
    </w:p>
    <w:p w14:paraId="30CA5CE1" w14:textId="77777777" w:rsidR="00072BEB" w:rsidRDefault="00000000">
      <w:r>
        <w:rPr>
          <w:rFonts w:ascii="微软雅黑" w:eastAsia="微软雅黑" w:hAnsi="微软雅黑"/>
          <w:b/>
          <w:sz w:val="20"/>
        </w:rPr>
        <w:t>吃(必点):</w:t>
      </w:r>
      <w:r>
        <w:rPr>
          <w:rFonts w:ascii="微软雅黑" w:eastAsia="微软雅黑" w:hAnsi="微软雅黑"/>
          <w:sz w:val="20"/>
        </w:rPr>
        <w:t>烤乳扇(玫瑰酱/巧克力酱)⭐⭐⭐⭐⭐;烧豆腐(石屏豆腐,蘸料丰富)⭐⭐⭐⭐;稀豆粉;木瓜水/玫瑰凉糕⭐⭐⭐⭐;小锅米线(可点"不辣");昆虫串(可试):竹虫、蜂蛹、蚂蚱、蜈蚣、蝎子;烤猪蹄、烤包浆豆腐</w:t>
      </w:r>
    </w:p>
    <w:p w14:paraId="5E5A0179" w14:textId="77777777" w:rsidR="00072BEB" w:rsidRDefault="00000000">
      <w:r>
        <w:rPr>
          <w:rFonts w:ascii="微软雅黑" w:eastAsia="微软雅黑" w:hAnsi="微软雅黑"/>
          <w:b/>
          <w:sz w:val="20"/>
        </w:rPr>
        <w:t>避雷:</w:t>
      </w:r>
      <w:r>
        <w:rPr>
          <w:rFonts w:ascii="微软雅黑" w:eastAsia="微软雅黑" w:hAnsi="微软雅黑"/>
          <w:sz w:val="20"/>
        </w:rPr>
        <w:t>部分烤串摊卫生一般,选人多的;"野生菌大排档"路边摊别吃(卫生不达标);鲜榨果汁部分用糖精,点鲜切的</w:t>
      </w:r>
    </w:p>
    <w:p w14:paraId="3DF761B7" w14:textId="77777777" w:rsidR="00072BEB" w:rsidRDefault="00000000">
      <w:r>
        <w:rPr>
          <w:rFonts w:ascii="微软雅黑" w:eastAsia="微软雅黑" w:hAnsi="微软雅黑"/>
          <w:b/>
          <w:sz w:val="20"/>
        </w:rPr>
        <w:t>亲子参与度:</w:t>
      </w:r>
      <w:r>
        <w:rPr>
          <w:rFonts w:ascii="微软雅黑" w:eastAsia="微软雅黑" w:hAnsi="微软雅黑"/>
          <w:sz w:val="20"/>
        </w:rPr>
        <w:t>⭐⭐⭐⭐⭐ 孩子最爱的一站</w:t>
      </w:r>
    </w:p>
    <w:p w14:paraId="566C6C64" w14:textId="77777777" w:rsidR="00072BEB" w:rsidRDefault="00000000">
      <w:r>
        <w:rPr>
          <w:rFonts w:ascii="微软雅黑" w:eastAsia="微软雅黑" w:hAnsi="微软雅黑"/>
          <w:b/>
          <w:sz w:val="20"/>
        </w:rPr>
        <w:t>建议时长:</w:t>
      </w:r>
      <w:r>
        <w:rPr>
          <w:rFonts w:ascii="微软雅黑" w:eastAsia="微软雅黑" w:hAnsi="微软雅黑"/>
          <w:sz w:val="20"/>
        </w:rPr>
        <w:t>1.5-2 小时(其实只够吃一半)</w:t>
      </w:r>
    </w:p>
    <w:p w14:paraId="18871A0A" w14:textId="77777777" w:rsidR="00072BEB" w:rsidRDefault="00000000">
      <w:r>
        <w:rPr>
          <w:rFonts w:ascii="微软雅黑" w:eastAsia="微软雅黑" w:hAnsi="微软雅黑"/>
          <w:b/>
          <w:color w:val="0066CC"/>
          <w:sz w:val="26"/>
        </w:rPr>
        <w:t>▶ 西山风景区(龙门石窟)</w:t>
      </w:r>
    </w:p>
    <w:p w14:paraId="11FE9FB8" w14:textId="77777777" w:rsidR="00072BEB" w:rsidRDefault="00000000">
      <w:r>
        <w:rPr>
          <w:rFonts w:ascii="微软雅黑" w:eastAsia="微软雅黑" w:hAnsi="微软雅黑"/>
          <w:b/>
          <w:sz w:val="20"/>
        </w:rPr>
        <w:t>位置:</w:t>
      </w:r>
      <w:r>
        <w:rPr>
          <w:rFonts w:ascii="微软雅黑" w:eastAsia="微软雅黑" w:hAnsi="微软雅黑"/>
          <w:sz w:val="20"/>
        </w:rPr>
        <w:t>昆明西郊,距市区 30 分钟车程</w:t>
      </w:r>
    </w:p>
    <w:p w14:paraId="7041FE27" w14:textId="77777777" w:rsidR="00072BEB" w:rsidRDefault="00000000">
      <w:r>
        <w:rPr>
          <w:rFonts w:ascii="微软雅黑" w:eastAsia="微软雅黑" w:hAnsi="微软雅黑"/>
          <w:b/>
          <w:sz w:val="20"/>
        </w:rPr>
        <w:t>看什么:</w:t>
      </w:r>
      <w:r>
        <w:rPr>
          <w:rFonts w:ascii="微软雅黑" w:eastAsia="微软雅黑" w:hAnsi="微软雅黑"/>
          <w:sz w:val="20"/>
        </w:rPr>
        <w:t>俯瞰滇池全景("五百里滇池"奔来眼底);龙门石窟:悬崖石刻,沿线有达摩面壁、孝牛泉等传说;华亭寺、太华寺:千年古刹,环境清幽;茶马花街:山下仿古商业街</w:t>
      </w:r>
    </w:p>
    <w:p w14:paraId="2EC013BB" w14:textId="77777777" w:rsidR="00072BEB" w:rsidRDefault="00000000">
      <w:r>
        <w:rPr>
          <w:rFonts w:ascii="微软雅黑" w:eastAsia="微软雅黑" w:hAnsi="微软雅黑"/>
          <w:b/>
          <w:sz w:val="20"/>
        </w:rPr>
        <w:t>玩什么:</w:t>
      </w:r>
      <w:r>
        <w:rPr>
          <w:rFonts w:ascii="微软雅黑" w:eastAsia="微软雅黑" w:hAnsi="微软雅黑"/>
          <w:sz w:val="20"/>
        </w:rPr>
        <w:t>索道上山,沿悬崖栈道走,慢慢逛;华亭寺、太华寺可入内参拜;茶马花街吃小吃、买伴手礼</w:t>
      </w:r>
    </w:p>
    <w:p w14:paraId="19C1C6A0" w14:textId="77777777" w:rsidR="00072BEB" w:rsidRDefault="00000000">
      <w:r>
        <w:rPr>
          <w:rFonts w:ascii="微软雅黑" w:eastAsia="微软雅黑" w:hAnsi="微软雅黑"/>
          <w:b/>
          <w:sz w:val="20"/>
        </w:rPr>
        <w:t>亲子参与度:</w:t>
      </w:r>
      <w:r>
        <w:rPr>
          <w:rFonts w:ascii="微软雅黑" w:eastAsia="微软雅黑" w:hAnsi="微软雅黑"/>
          <w:sz w:val="20"/>
        </w:rPr>
        <w:t>⭐⭐⭐ 索道不累,但悬崖栈道孩子需紧跟大人</w:t>
      </w:r>
    </w:p>
    <w:p w14:paraId="39EDABDC" w14:textId="77777777" w:rsidR="00072BEB" w:rsidRDefault="00000000">
      <w:r>
        <w:rPr>
          <w:rFonts w:ascii="微软雅黑" w:eastAsia="微软雅黑" w:hAnsi="微软雅黑"/>
          <w:b/>
          <w:sz w:val="20"/>
        </w:rPr>
        <w:t>避雷:</w:t>
      </w:r>
      <w:r>
        <w:rPr>
          <w:rFonts w:ascii="微软雅黑" w:eastAsia="微软雅黑" w:hAnsi="微软雅黑"/>
          <w:sz w:val="20"/>
        </w:rPr>
        <w:t>雨季部分栈道湿滑,穿防滑鞋;龙门石窟"上刀山"段窄,12 岁孩子可走但需注意;山下"茶叶店""银器店"推销多</w:t>
      </w:r>
    </w:p>
    <w:p w14:paraId="6DE6F88D" w14:textId="77777777" w:rsidR="00072BEB" w:rsidRDefault="00000000">
      <w:r>
        <w:rPr>
          <w:rFonts w:ascii="微软雅黑" w:eastAsia="微软雅黑" w:hAnsi="微软雅黑"/>
          <w:b/>
          <w:sz w:val="20"/>
        </w:rPr>
        <w:lastRenderedPageBreak/>
        <w:t>门票:</w:t>
      </w:r>
      <w:r>
        <w:rPr>
          <w:rFonts w:ascii="微软雅黑" w:eastAsia="微软雅黑" w:hAnsi="微软雅黑"/>
          <w:sz w:val="20"/>
        </w:rPr>
        <w:t>龙门景区门票 40 元 + 索道 50 元(往返)≈ 90 元</w:t>
      </w:r>
    </w:p>
    <w:p w14:paraId="50DA2D10" w14:textId="77777777" w:rsidR="00072BEB" w:rsidRDefault="00000000">
      <w:r>
        <w:rPr>
          <w:rFonts w:ascii="微软雅黑" w:eastAsia="微软雅黑" w:hAnsi="微软雅黑"/>
          <w:b/>
          <w:sz w:val="20"/>
        </w:rPr>
        <w:t>建议时长:</w:t>
      </w:r>
      <w:r>
        <w:rPr>
          <w:rFonts w:ascii="微软雅黑" w:eastAsia="微软雅黑" w:hAnsi="微软雅黑"/>
          <w:sz w:val="20"/>
        </w:rPr>
        <w:t>3-4 小时(含往返车程)</w:t>
      </w:r>
    </w:p>
    <w:p w14:paraId="5CFF919B" w14:textId="77777777" w:rsidR="00072BEB" w:rsidRDefault="00000000">
      <w:r>
        <w:rPr>
          <w:rFonts w:ascii="微软雅黑" w:eastAsia="微软雅黑" w:hAnsi="微软雅黑"/>
          <w:b/>
          <w:color w:val="0066CC"/>
          <w:sz w:val="26"/>
        </w:rPr>
        <w:t>▶ 捞鱼河湿地公园</w:t>
      </w:r>
    </w:p>
    <w:p w14:paraId="5381DC7F" w14:textId="77777777" w:rsidR="00072BEB" w:rsidRDefault="00000000">
      <w:r>
        <w:rPr>
          <w:rFonts w:ascii="微软雅黑" w:eastAsia="微软雅黑" w:hAnsi="微软雅黑"/>
          <w:b/>
          <w:sz w:val="20"/>
        </w:rPr>
        <w:t>位置:</w:t>
      </w:r>
      <w:r>
        <w:rPr>
          <w:rFonts w:ascii="微软雅黑" w:eastAsia="微软雅黑" w:hAnsi="微软雅黑"/>
          <w:sz w:val="20"/>
        </w:rPr>
        <w:t>昆明滇池东岸,距市区 40 分钟车程</w:t>
      </w:r>
    </w:p>
    <w:p w14:paraId="37F4D146" w14:textId="77777777" w:rsidR="00072BEB" w:rsidRDefault="00000000">
      <w:r>
        <w:rPr>
          <w:rFonts w:ascii="微软雅黑" w:eastAsia="微软雅黑" w:hAnsi="微软雅黑"/>
          <w:b/>
          <w:sz w:val="20"/>
        </w:rPr>
        <w:t>看什么:</w:t>
      </w:r>
      <w:r>
        <w:rPr>
          <w:rFonts w:ascii="微软雅黑" w:eastAsia="微软雅黑" w:hAnsi="微软雅黑"/>
          <w:sz w:val="20"/>
        </w:rPr>
        <w:t>水上水杉林(夏季绿色,秋冬变红);滇池边的湿地,人少景美;玻璃船、透明船等水上项目</w:t>
      </w:r>
    </w:p>
    <w:p w14:paraId="460D3BCD" w14:textId="77777777" w:rsidR="00072BEB" w:rsidRDefault="00000000">
      <w:r>
        <w:rPr>
          <w:rFonts w:ascii="微软雅黑" w:eastAsia="微软雅黑" w:hAnsi="微软雅黑"/>
          <w:b/>
          <w:sz w:val="20"/>
        </w:rPr>
        <w:t>玩什么:</w:t>
      </w:r>
      <w:r>
        <w:rPr>
          <w:rFonts w:ascii="微软雅黑" w:eastAsia="微软雅黑" w:hAnsi="微软雅黑"/>
          <w:sz w:val="20"/>
        </w:rPr>
        <w:t>玻璃船(80-120 元/小时):孩子最爱,可在水上水杉林间穿行;散步环湖步道,2-3 公里,平缓;出口处有卖鲜花饼、新鲜蓝莓的小摊</w:t>
      </w:r>
    </w:p>
    <w:p w14:paraId="04BC0B5B" w14:textId="77777777" w:rsidR="00072BEB" w:rsidRDefault="00000000">
      <w:r>
        <w:rPr>
          <w:rFonts w:ascii="微软雅黑" w:eastAsia="微软雅黑" w:hAnsi="微软雅黑"/>
          <w:b/>
          <w:sz w:val="20"/>
        </w:rPr>
        <w:t>亲子参与度:</w:t>
      </w:r>
      <w:r>
        <w:rPr>
          <w:rFonts w:ascii="微软雅黑" w:eastAsia="微软雅黑" w:hAnsi="微软雅黑"/>
          <w:sz w:val="20"/>
        </w:rPr>
        <w:t>⭐⭐⭐⭐⭐ 划玻璃船孩子超开心</w:t>
      </w:r>
    </w:p>
    <w:p w14:paraId="3D0C5A68" w14:textId="77777777" w:rsidR="00072BEB" w:rsidRDefault="00000000">
      <w:r>
        <w:rPr>
          <w:rFonts w:ascii="微软雅黑" w:eastAsia="微软雅黑" w:hAnsi="微软雅黑"/>
          <w:b/>
          <w:sz w:val="20"/>
        </w:rPr>
        <w:t>避雷:</w:t>
      </w:r>
      <w:r>
        <w:rPr>
          <w:rFonts w:ascii="微软雅黑" w:eastAsia="微软雅黑" w:hAnsi="微软雅黑"/>
          <w:sz w:val="20"/>
        </w:rPr>
        <w:t>7 月雨季蚊子多,带防蚊喷雾;玻璃船提前问清价格,避免加价;出口"蓝莓摊"部分短斤缺两</w:t>
      </w:r>
    </w:p>
    <w:p w14:paraId="1DF5120A" w14:textId="77777777" w:rsidR="00072BEB" w:rsidRDefault="00000000">
      <w:r>
        <w:rPr>
          <w:rFonts w:ascii="微软雅黑" w:eastAsia="微软雅黑" w:hAnsi="微软雅黑"/>
          <w:b/>
          <w:sz w:val="20"/>
        </w:rPr>
        <w:t>门票:</w:t>
      </w:r>
      <w:r>
        <w:rPr>
          <w:rFonts w:ascii="微软雅黑" w:eastAsia="微软雅黑" w:hAnsi="微软雅黑"/>
          <w:sz w:val="20"/>
        </w:rPr>
        <w:t>公园免费,玻璃船另收</w:t>
      </w:r>
    </w:p>
    <w:p w14:paraId="5DC1BD55" w14:textId="77777777" w:rsidR="00072BEB" w:rsidRDefault="00000000">
      <w:r>
        <w:rPr>
          <w:rFonts w:ascii="微软雅黑" w:eastAsia="微软雅黑" w:hAnsi="微软雅黑"/>
          <w:b/>
          <w:sz w:val="20"/>
        </w:rPr>
        <w:t>建议时长:</w:t>
      </w:r>
      <w:r>
        <w:rPr>
          <w:rFonts w:ascii="微软雅黑" w:eastAsia="微软雅黑" w:hAnsi="微软雅黑"/>
          <w:sz w:val="20"/>
        </w:rPr>
        <w:t>2-3 小时</w:t>
      </w:r>
    </w:p>
    <w:p w14:paraId="6C894C74" w14:textId="77777777" w:rsidR="00072BEB" w:rsidRDefault="00000000">
      <w:r>
        <w:rPr>
          <w:rFonts w:ascii="微软雅黑" w:eastAsia="微软雅黑" w:hAnsi="微软雅黑"/>
          <w:b/>
          <w:color w:val="0066CC"/>
          <w:sz w:val="26"/>
        </w:rPr>
        <w:t>▶ 云南民族村(可选)</w:t>
      </w:r>
    </w:p>
    <w:p w14:paraId="6A46F187" w14:textId="77777777" w:rsidR="00072BEB" w:rsidRDefault="00000000">
      <w:r>
        <w:rPr>
          <w:rFonts w:ascii="微软雅黑" w:eastAsia="微软雅黑" w:hAnsi="微软雅黑"/>
          <w:b/>
          <w:sz w:val="20"/>
        </w:rPr>
        <w:t>位置:</w:t>
      </w:r>
      <w:r>
        <w:rPr>
          <w:rFonts w:ascii="微软雅黑" w:eastAsia="微软雅黑" w:hAnsi="微软雅黑"/>
          <w:sz w:val="20"/>
        </w:rPr>
        <w:t>滇池路,距翠湖约 30 分钟车程</w:t>
      </w:r>
    </w:p>
    <w:p w14:paraId="3EACBDC1" w14:textId="77777777" w:rsidR="00072BEB" w:rsidRDefault="00000000">
      <w:r>
        <w:rPr>
          <w:rFonts w:ascii="微软雅黑" w:eastAsia="微软雅黑" w:hAnsi="微软雅黑"/>
          <w:b/>
          <w:sz w:val="20"/>
        </w:rPr>
        <w:t>看什么:</w:t>
      </w:r>
      <w:r>
        <w:rPr>
          <w:rFonts w:ascii="微软雅黑" w:eastAsia="微软雅黑" w:hAnsi="微软雅黑"/>
          <w:sz w:val="20"/>
        </w:rPr>
        <w:t>25 个少数民族村寨(傣族、白族、彝族、纳西族等);各族民居、服饰、习俗;大象表演(需查当日时间,约 11:00/14:00)</w:t>
      </w:r>
    </w:p>
    <w:p w14:paraId="03F87CAB" w14:textId="77777777" w:rsidR="00072BEB" w:rsidRDefault="00000000">
      <w:r>
        <w:rPr>
          <w:rFonts w:ascii="微软雅黑" w:eastAsia="微软雅黑" w:hAnsi="微软雅黑"/>
          <w:b/>
          <w:sz w:val="20"/>
        </w:rPr>
        <w:t>玩什么:</w:t>
      </w:r>
      <w:r>
        <w:rPr>
          <w:rFonts w:ascii="微软雅黑" w:eastAsia="微软雅黑" w:hAnsi="微软雅黑"/>
          <w:sz w:val="20"/>
        </w:rPr>
        <w:t>泼水节广场(傣族)孩子可参与;各族手工体验(扎染、银器、竹编等);大象表演</w:t>
      </w:r>
    </w:p>
    <w:p w14:paraId="6ED360A5" w14:textId="77777777" w:rsidR="00072BEB" w:rsidRDefault="00000000">
      <w:r>
        <w:rPr>
          <w:rFonts w:ascii="微软雅黑" w:eastAsia="微软雅黑" w:hAnsi="微软雅黑"/>
          <w:b/>
          <w:sz w:val="20"/>
        </w:rPr>
        <w:t>亲子参与度:</w:t>
      </w:r>
      <w:r>
        <w:rPr>
          <w:rFonts w:ascii="微软雅黑" w:eastAsia="微软雅黑" w:hAnsi="微软雅黑"/>
          <w:sz w:val="20"/>
        </w:rPr>
        <w:t>⭐⭐⭐⭐⭐ 内容丰富,可玩一整天</w:t>
      </w:r>
    </w:p>
    <w:p w14:paraId="3E2F8072" w14:textId="77777777" w:rsidR="00072BEB" w:rsidRDefault="00000000">
      <w:r>
        <w:rPr>
          <w:rFonts w:ascii="微软雅黑" w:eastAsia="微软雅黑" w:hAnsi="微软雅黑"/>
          <w:b/>
          <w:sz w:val="20"/>
        </w:rPr>
        <w:t>门票:</w:t>
      </w:r>
      <w:r>
        <w:rPr>
          <w:rFonts w:ascii="微软雅黑" w:eastAsia="微软雅黑" w:hAnsi="微软雅黑"/>
          <w:sz w:val="20"/>
        </w:rPr>
        <w:t>90 元/人,儿童半价</w:t>
      </w:r>
    </w:p>
    <w:p w14:paraId="3F5F5B79" w14:textId="77777777" w:rsidR="00072BEB" w:rsidRDefault="00000000">
      <w:r>
        <w:rPr>
          <w:rFonts w:ascii="微软雅黑" w:eastAsia="微软雅黑" w:hAnsi="微软雅黑"/>
          <w:b/>
          <w:sz w:val="20"/>
        </w:rPr>
        <w:t>建议时长:</w:t>
      </w:r>
      <w:r>
        <w:rPr>
          <w:rFonts w:ascii="微软雅黑" w:eastAsia="微软雅黑" w:hAnsi="微软雅黑"/>
          <w:sz w:val="20"/>
        </w:rPr>
        <w:t>3-4 小时</w:t>
      </w:r>
    </w:p>
    <w:p w14:paraId="4845046D" w14:textId="77777777" w:rsidR="00072BEB" w:rsidRDefault="00000000">
      <w:r>
        <w:rPr>
          <w:rFonts w:ascii="微软雅黑" w:eastAsia="微软雅黑" w:hAnsi="微软雅黑"/>
          <w:b/>
          <w:color w:val="0066CC"/>
          <w:sz w:val="26"/>
        </w:rPr>
        <w:t>▶ 官渡古镇(可选)</w:t>
      </w:r>
    </w:p>
    <w:p w14:paraId="1AC7B0C7" w14:textId="77777777" w:rsidR="00072BEB" w:rsidRDefault="00000000">
      <w:r>
        <w:rPr>
          <w:rFonts w:ascii="微软雅黑" w:eastAsia="微软雅黑" w:hAnsi="微软雅黑"/>
          <w:b/>
          <w:sz w:val="20"/>
        </w:rPr>
        <w:t>位置:</w:t>
      </w:r>
      <w:r>
        <w:rPr>
          <w:rFonts w:ascii="微软雅黑" w:eastAsia="微软雅黑" w:hAnsi="微软雅黑"/>
          <w:sz w:val="20"/>
        </w:rPr>
        <w:t>昆明东南,距翠湖 30 分钟车程</w:t>
      </w:r>
    </w:p>
    <w:p w14:paraId="79D57A56" w14:textId="77777777" w:rsidR="00072BEB" w:rsidRDefault="00000000">
      <w:r>
        <w:rPr>
          <w:rFonts w:ascii="微软雅黑" w:eastAsia="微软雅黑" w:hAnsi="微软雅黑"/>
          <w:b/>
          <w:sz w:val="20"/>
        </w:rPr>
        <w:t>看什么:</w:t>
      </w:r>
      <w:r>
        <w:rPr>
          <w:rFonts w:ascii="微软雅黑" w:eastAsia="微软雅黑" w:hAnsi="微软雅黑"/>
          <w:sz w:val="20"/>
        </w:rPr>
        <w:t>金刚塔(明代古塔);官渡古镇比昆明老街更接地气;妙湛寺、土主庙</w:t>
      </w:r>
    </w:p>
    <w:p w14:paraId="0DC3305A" w14:textId="77777777" w:rsidR="00072BEB" w:rsidRDefault="00000000">
      <w:r>
        <w:rPr>
          <w:rFonts w:ascii="微软雅黑" w:eastAsia="微软雅黑" w:hAnsi="微软雅黑"/>
          <w:b/>
          <w:sz w:val="20"/>
        </w:rPr>
        <w:t>吃:</w:t>
      </w:r>
      <w:r>
        <w:rPr>
          <w:rFonts w:ascii="微软雅黑" w:eastAsia="微软雅黑" w:hAnsi="微软雅黑"/>
          <w:sz w:val="20"/>
        </w:rPr>
        <w:t>官渡粑粑(米糕类,儿童最爱):玫瑰豆沙/白糖馅;饵块、稀豆粉;小锅米线</w:t>
      </w:r>
    </w:p>
    <w:p w14:paraId="1422B0F5" w14:textId="77777777" w:rsidR="00072BEB" w:rsidRDefault="00000000">
      <w:r>
        <w:rPr>
          <w:rFonts w:ascii="微软雅黑" w:eastAsia="微软雅黑" w:hAnsi="微软雅黑"/>
          <w:b/>
          <w:sz w:val="20"/>
        </w:rPr>
        <w:lastRenderedPageBreak/>
        <w:t>亲子参与度:</w:t>
      </w:r>
      <w:r>
        <w:rPr>
          <w:rFonts w:ascii="微软雅黑" w:eastAsia="微软雅黑" w:hAnsi="微软雅黑"/>
          <w:sz w:val="20"/>
        </w:rPr>
        <w:t>⭐⭐⭐⭐ 比翠湖周边更原生态</w:t>
      </w:r>
    </w:p>
    <w:p w14:paraId="11EB6CB1" w14:textId="77777777" w:rsidR="00072BEB" w:rsidRDefault="00000000">
      <w:r>
        <w:rPr>
          <w:rFonts w:ascii="微软雅黑" w:eastAsia="微软雅黑" w:hAnsi="微软雅黑"/>
          <w:b/>
          <w:sz w:val="20"/>
        </w:rPr>
        <w:t>建议时长:</w:t>
      </w:r>
      <w:r>
        <w:rPr>
          <w:rFonts w:ascii="微软雅黑" w:eastAsia="微软雅黑" w:hAnsi="微软雅黑"/>
          <w:sz w:val="20"/>
        </w:rPr>
        <w:t>1.5-2 小时</w:t>
      </w:r>
    </w:p>
    <w:p w14:paraId="0FB572EF" w14:textId="77777777" w:rsidR="00072BEB" w:rsidRDefault="00000000">
      <w:r>
        <w:br w:type="page"/>
      </w:r>
    </w:p>
    <w:p w14:paraId="3F06E9E1" w14:textId="77777777" w:rsidR="00072BEB" w:rsidRDefault="00000000">
      <w:r>
        <w:rPr>
          <w:rFonts w:ascii="微软雅黑" w:eastAsia="微软雅黑" w:hAnsi="微软雅黑"/>
          <w:b/>
          <w:sz w:val="36"/>
        </w:rPr>
        <w:lastRenderedPageBreak/>
        <w:t>大理景点详细攻略</w:t>
      </w:r>
    </w:p>
    <w:p w14:paraId="07473947" w14:textId="77777777" w:rsidR="00072BEB" w:rsidRDefault="00072BEB"/>
    <w:p w14:paraId="526D18C8" w14:textId="77777777" w:rsidR="00072BEB" w:rsidRDefault="00000000">
      <w:r>
        <w:rPr>
          <w:rFonts w:ascii="微软雅黑" w:eastAsia="微软雅黑" w:hAnsi="微软雅黑"/>
          <w:b/>
          <w:color w:val="0066CC"/>
          <w:sz w:val="26"/>
        </w:rPr>
        <w:t>▶ 大理古城</w:t>
      </w:r>
    </w:p>
    <w:p w14:paraId="3E5C8F24" w14:textId="77777777" w:rsidR="00072BEB" w:rsidRDefault="00000000">
      <w:r>
        <w:rPr>
          <w:rFonts w:ascii="微软雅黑" w:eastAsia="微软雅黑" w:hAnsi="微软雅黑"/>
          <w:b/>
          <w:sz w:val="20"/>
        </w:rPr>
        <w:t>位置:</w:t>
      </w:r>
      <w:r>
        <w:rPr>
          <w:rFonts w:ascii="微软雅黑" w:eastAsia="微软雅黑" w:hAnsi="微软雅黑"/>
          <w:sz w:val="20"/>
        </w:rPr>
        <w:t>大理白族自治州大理市</w:t>
      </w:r>
    </w:p>
    <w:p w14:paraId="7FEC33C9" w14:textId="77777777" w:rsidR="00072BEB" w:rsidRDefault="00000000">
      <w:r>
        <w:rPr>
          <w:rFonts w:ascii="微软雅黑" w:eastAsia="微软雅黑" w:hAnsi="微软雅黑"/>
          <w:b/>
          <w:sz w:val="20"/>
        </w:rPr>
        <w:t>看什么:</w:t>
      </w:r>
      <w:r>
        <w:rPr>
          <w:rFonts w:ascii="微软雅黑" w:eastAsia="微软雅黑" w:hAnsi="微软雅黑"/>
          <w:sz w:val="20"/>
        </w:rPr>
        <w:t>复兴路(古城主街,商业最热闹);人民路(文创小店聚集);洋人街/护国路(酒吧、咖啡馆);五华楼(古城地标,可登楼俯瞰);大理古城墙(南门、北门可上城墙)</w:t>
      </w:r>
    </w:p>
    <w:p w14:paraId="238BB2D0" w14:textId="77777777" w:rsidR="00072BEB" w:rsidRDefault="00000000">
      <w:r>
        <w:rPr>
          <w:rFonts w:ascii="微软雅黑" w:eastAsia="微软雅黑" w:hAnsi="微软雅黑"/>
          <w:b/>
          <w:sz w:val="20"/>
        </w:rPr>
        <w:t>玩什么:</w:t>
      </w:r>
      <w:r>
        <w:rPr>
          <w:rFonts w:ascii="微软雅黑" w:eastAsia="微软雅黑" w:hAnsi="微软雅黑"/>
          <w:sz w:val="20"/>
        </w:rPr>
        <w:t>马车/电瓶车环游古城(20-30 元/人);银匠街:鹤庆银匠店聚集;古城内扎染店:可现场看扎染过程;酒吧街晚上热闹,亲子别进</w:t>
      </w:r>
    </w:p>
    <w:p w14:paraId="415794BA" w14:textId="77777777" w:rsidR="00072BEB" w:rsidRDefault="00000000">
      <w:r>
        <w:rPr>
          <w:rFonts w:ascii="微软雅黑" w:eastAsia="微软雅黑" w:hAnsi="微软雅黑"/>
          <w:b/>
          <w:sz w:val="20"/>
        </w:rPr>
        <w:t>购物:</w:t>
      </w:r>
      <w:r>
        <w:rPr>
          <w:rFonts w:ascii="微软雅黑" w:eastAsia="微软雅黑" w:hAnsi="微软雅黑"/>
          <w:sz w:val="20"/>
        </w:rPr>
        <w:t>扎染布艺(围裙、手帕、衣服 30-200 元);银饰(耳环、手镯 100-800 元,真伪要懂行);鲜花饼;普洱茶(警惕 9.9 包邮)</w:t>
      </w:r>
    </w:p>
    <w:p w14:paraId="57F18221" w14:textId="77777777" w:rsidR="00072BEB" w:rsidRDefault="00000000">
      <w:r>
        <w:rPr>
          <w:rFonts w:ascii="微软雅黑" w:eastAsia="微软雅黑" w:hAnsi="微软雅黑"/>
          <w:b/>
          <w:sz w:val="20"/>
        </w:rPr>
        <w:t>亲子参与度:</w:t>
      </w:r>
      <w:r>
        <w:rPr>
          <w:rFonts w:ascii="微软雅黑" w:eastAsia="微软雅黑" w:hAnsi="微软雅黑"/>
          <w:sz w:val="20"/>
        </w:rPr>
        <w:t>⭐⭐⭐⭐ 古城大,孩子会觉得新鲜</w:t>
      </w:r>
    </w:p>
    <w:p w14:paraId="671A0EAB" w14:textId="77777777" w:rsidR="00072BEB" w:rsidRDefault="00000000">
      <w:r>
        <w:rPr>
          <w:rFonts w:ascii="微软雅黑" w:eastAsia="微软雅黑" w:hAnsi="微软雅黑"/>
          <w:b/>
          <w:sz w:val="20"/>
        </w:rPr>
        <w:t>避雷:</w:t>
      </w:r>
      <w:r>
        <w:rPr>
          <w:rFonts w:ascii="微软雅黑" w:eastAsia="微软雅黑" w:hAnsi="微软雅黑"/>
          <w:sz w:val="20"/>
        </w:rPr>
        <w:t>主街(复兴路)物价偏高,买特产建议去喜洲/周城;扎染银饰餐厅常捆绑购物推销;古城维护费 30 元(通常不强制)</w:t>
      </w:r>
    </w:p>
    <w:p w14:paraId="6DB1986D" w14:textId="77777777" w:rsidR="00072BEB" w:rsidRDefault="00000000">
      <w:r>
        <w:rPr>
          <w:rFonts w:ascii="微软雅黑" w:eastAsia="微软雅黑" w:hAnsi="微软雅黑"/>
          <w:b/>
          <w:sz w:val="20"/>
        </w:rPr>
        <w:t>建议时长:</w:t>
      </w:r>
      <w:r>
        <w:rPr>
          <w:rFonts w:ascii="微软雅黑" w:eastAsia="微软雅黑" w:hAnsi="微软雅黑"/>
          <w:sz w:val="20"/>
        </w:rPr>
        <w:t>2-3 小时</w:t>
      </w:r>
    </w:p>
    <w:p w14:paraId="5131736D" w14:textId="77777777" w:rsidR="00072BEB" w:rsidRDefault="00000000">
      <w:r>
        <w:rPr>
          <w:rFonts w:ascii="微软雅黑" w:eastAsia="微软雅黑" w:hAnsi="微软雅黑"/>
          <w:b/>
          <w:color w:val="0066CC"/>
          <w:sz w:val="26"/>
        </w:rPr>
        <w:t>▶ 磻溪网红 S 湾</w:t>
      </w:r>
    </w:p>
    <w:p w14:paraId="7125F0BD" w14:textId="77777777" w:rsidR="00072BEB" w:rsidRDefault="00000000">
      <w:r>
        <w:rPr>
          <w:rFonts w:ascii="微软雅黑" w:eastAsia="微软雅黑" w:hAnsi="微软雅黑"/>
          <w:b/>
          <w:sz w:val="20"/>
        </w:rPr>
        <w:t>位置:</w:t>
      </w:r>
      <w:r>
        <w:rPr>
          <w:rFonts w:ascii="微软雅黑" w:eastAsia="微软雅黑" w:hAnsi="微软雅黑"/>
          <w:sz w:val="20"/>
        </w:rPr>
        <w:t>洱海西岸,大理古城北 25 公里</w:t>
      </w:r>
    </w:p>
    <w:p w14:paraId="57918230" w14:textId="77777777" w:rsidR="00072BEB" w:rsidRDefault="00000000">
      <w:r>
        <w:rPr>
          <w:rFonts w:ascii="微软雅黑" w:eastAsia="微软雅黑" w:hAnsi="微软雅黑"/>
          <w:b/>
          <w:sz w:val="20"/>
        </w:rPr>
        <w:t>看什么:</w:t>
      </w:r>
      <w:r>
        <w:rPr>
          <w:rFonts w:ascii="微软雅黑" w:eastAsia="微软雅黑" w:hAnsi="微软雅黑"/>
          <w:sz w:val="20"/>
        </w:rPr>
        <w:t>洱海边 S 形海岸线,出片胜地;苍山洱海同框,白族村落点缀;7 月油菜花已收,但绿色稻田也美</w:t>
      </w:r>
    </w:p>
    <w:p w14:paraId="043C4B20" w14:textId="77777777" w:rsidR="00072BEB" w:rsidRDefault="00000000">
      <w:r>
        <w:rPr>
          <w:rFonts w:ascii="微软雅黑" w:eastAsia="微软雅黑" w:hAnsi="微软雅黑"/>
          <w:b/>
          <w:sz w:val="20"/>
        </w:rPr>
        <w:t>玩什么:</w:t>
      </w:r>
      <w:r>
        <w:rPr>
          <w:rFonts w:ascii="微软雅黑" w:eastAsia="微软雅黑" w:hAnsi="微软雅黑"/>
          <w:sz w:val="20"/>
        </w:rPr>
        <w:t>自行车骑行(20-50 元/小时):亲子最爱,沿洱海边骑;拍照打卡(白色秋千、网红椅子等,部分收费);路边咖啡馆休息</w:t>
      </w:r>
    </w:p>
    <w:p w14:paraId="181ABC61" w14:textId="77777777" w:rsidR="00072BEB" w:rsidRDefault="00000000">
      <w:r>
        <w:rPr>
          <w:rFonts w:ascii="微软雅黑" w:eastAsia="微软雅黑" w:hAnsi="微软雅黑"/>
          <w:b/>
          <w:sz w:val="20"/>
        </w:rPr>
        <w:t>亲子参与度:</w:t>
      </w:r>
      <w:r>
        <w:rPr>
          <w:rFonts w:ascii="微软雅黑" w:eastAsia="微软雅黑" w:hAnsi="微软雅黑"/>
          <w:sz w:val="20"/>
        </w:rPr>
        <w:t>⭐⭐⭐⭐⭐ 骑行 + 拍照,孩子玩疯</w:t>
      </w:r>
    </w:p>
    <w:p w14:paraId="54B9A017" w14:textId="77777777" w:rsidR="00072BEB" w:rsidRDefault="00000000">
      <w:r>
        <w:rPr>
          <w:rFonts w:ascii="微软雅黑" w:eastAsia="微软雅黑" w:hAnsi="微软雅黑"/>
          <w:b/>
          <w:sz w:val="20"/>
        </w:rPr>
        <w:t>避雷:</w:t>
      </w:r>
      <w:r>
        <w:rPr>
          <w:rFonts w:ascii="微软雅黑" w:eastAsia="微软雅黑" w:hAnsi="微软雅黑"/>
          <w:sz w:val="20"/>
        </w:rPr>
        <w:t>旺季人多,早上 10:00 前或傍晚 17:00 后最佳;部分"网红打卡点"要消费(买饮料才让拍);自行车提前检查刹车</w:t>
      </w:r>
    </w:p>
    <w:p w14:paraId="703F7DCD" w14:textId="77777777" w:rsidR="00072BEB" w:rsidRDefault="00000000">
      <w:r>
        <w:rPr>
          <w:rFonts w:ascii="微软雅黑" w:eastAsia="微软雅黑" w:hAnsi="微软雅黑"/>
          <w:b/>
          <w:sz w:val="20"/>
        </w:rPr>
        <w:t>建议时长:</w:t>
      </w:r>
      <w:r>
        <w:rPr>
          <w:rFonts w:ascii="微软雅黑" w:eastAsia="微软雅黑" w:hAnsi="微软雅黑"/>
          <w:sz w:val="20"/>
        </w:rPr>
        <w:t>1.5-2 小时</w:t>
      </w:r>
    </w:p>
    <w:p w14:paraId="4ECA0D72" w14:textId="77777777" w:rsidR="00072BEB" w:rsidRDefault="00000000">
      <w:r>
        <w:rPr>
          <w:rFonts w:ascii="微软雅黑" w:eastAsia="微软雅黑" w:hAnsi="微软雅黑"/>
          <w:b/>
          <w:color w:val="0066CC"/>
          <w:sz w:val="26"/>
        </w:rPr>
        <w:t>▶ 喜洲古镇 ⭐本程亮点</w:t>
      </w:r>
    </w:p>
    <w:p w14:paraId="38729E83" w14:textId="77777777" w:rsidR="00072BEB" w:rsidRDefault="00000000">
      <w:r>
        <w:rPr>
          <w:rFonts w:ascii="微软雅黑" w:eastAsia="微软雅黑" w:hAnsi="微软雅黑"/>
          <w:b/>
          <w:sz w:val="20"/>
        </w:rPr>
        <w:t>位置:</w:t>
      </w:r>
      <w:r>
        <w:rPr>
          <w:rFonts w:ascii="微软雅黑" w:eastAsia="微软雅黑" w:hAnsi="微软雅黑"/>
          <w:sz w:val="20"/>
        </w:rPr>
        <w:t>洱海北岸,距大理古城约 25 公里</w:t>
      </w:r>
    </w:p>
    <w:p w14:paraId="2037E81A" w14:textId="77777777" w:rsidR="00072BEB" w:rsidRDefault="00000000">
      <w:r>
        <w:rPr>
          <w:rFonts w:ascii="微软雅黑" w:eastAsia="微软雅黑" w:hAnsi="微软雅黑"/>
          <w:b/>
          <w:sz w:val="20"/>
        </w:rPr>
        <w:lastRenderedPageBreak/>
        <w:t>看什么:</w:t>
      </w:r>
      <w:r>
        <w:rPr>
          <w:rFonts w:ascii="微软雅黑" w:eastAsia="微软雅黑" w:hAnsi="微软雅黑"/>
          <w:sz w:val="20"/>
        </w:rPr>
        <w:t>转角楼:喜洲标志建筑,十字路口白族民居;四季麦田:成片油菜花/麦田(7 月已收,绿油油的稻田也美);海舌公园:洱海伸入湖中的半岛;严家大院:白族三道茶表演(30 元);喜洲集市:本地人早市</w:t>
      </w:r>
    </w:p>
    <w:p w14:paraId="1BCFDF20" w14:textId="77777777" w:rsidR="00072BEB" w:rsidRDefault="00000000">
      <w:r>
        <w:rPr>
          <w:rFonts w:ascii="微软雅黑" w:eastAsia="微软雅黑" w:hAnsi="微软雅黑"/>
          <w:b/>
          <w:sz w:val="20"/>
        </w:rPr>
        <w:t>玩什么(亲子亮点):</w:t>
      </w:r>
      <w:r>
        <w:rPr>
          <w:rFonts w:ascii="微软雅黑" w:eastAsia="微软雅黑" w:hAnsi="微软雅黑"/>
          <w:sz w:val="20"/>
        </w:rPr>
        <w:t>麦田小火车(30 元/人):孩子最爱,环麦田一圈;扎染体验(50-100 元/人):在璞真扎染博物馆或街边店,做的手帕带回家;白族三道茶:一苦二甜三回味;严家大院听白族历史</w:t>
      </w:r>
    </w:p>
    <w:p w14:paraId="10AF9283" w14:textId="77777777" w:rsidR="00072BEB" w:rsidRDefault="00000000">
      <w:r>
        <w:rPr>
          <w:rFonts w:ascii="微软雅黑" w:eastAsia="微软雅黑" w:hAnsi="微软雅黑"/>
          <w:b/>
          <w:sz w:val="20"/>
        </w:rPr>
        <w:t>吃(喜洲特色):</w:t>
      </w:r>
      <w:r>
        <w:rPr>
          <w:rFonts w:ascii="微软雅黑" w:eastAsia="微软雅黑" w:hAnsi="微软雅黑"/>
          <w:sz w:val="20"/>
        </w:rPr>
        <w:t>喜洲粑粑:甜/咸两种,老字号在四方街;豌豆凉粉;乳扇;海稍鱼:喜洲沿线多家</w:t>
      </w:r>
    </w:p>
    <w:p w14:paraId="3A9474CC" w14:textId="77777777" w:rsidR="00072BEB" w:rsidRDefault="00000000">
      <w:r>
        <w:rPr>
          <w:rFonts w:ascii="微软雅黑" w:eastAsia="微软雅黑" w:hAnsi="微软雅黑"/>
          <w:b/>
          <w:sz w:val="20"/>
        </w:rPr>
        <w:t>购物:</w:t>
      </w:r>
      <w:r>
        <w:rPr>
          <w:rFonts w:ascii="微软雅黑" w:eastAsia="微软雅黑" w:hAnsi="微软雅黑"/>
          <w:sz w:val="20"/>
        </w:rPr>
        <w:t>喜洲粑粑现烤(可带走);周城村扎染布艺(比古城便宜);鲜花饼</w:t>
      </w:r>
    </w:p>
    <w:p w14:paraId="6C517B57" w14:textId="77777777" w:rsidR="00072BEB" w:rsidRDefault="00000000">
      <w:r>
        <w:rPr>
          <w:rFonts w:ascii="微软雅黑" w:eastAsia="微软雅黑" w:hAnsi="微软雅黑"/>
          <w:b/>
          <w:sz w:val="20"/>
        </w:rPr>
        <w:t>亲子参与度:</w:t>
      </w:r>
      <w:r>
        <w:rPr>
          <w:rFonts w:ascii="微软雅黑" w:eastAsia="微软雅黑" w:hAnsi="微软雅黑"/>
          <w:sz w:val="20"/>
        </w:rPr>
        <w:t>⭐⭐⭐⭐⭐ 麦田小火车 + 扎染是孩子最爱</w:t>
      </w:r>
    </w:p>
    <w:p w14:paraId="0CF5B284" w14:textId="77777777" w:rsidR="00072BEB" w:rsidRDefault="00000000">
      <w:r>
        <w:rPr>
          <w:rFonts w:ascii="微软雅黑" w:eastAsia="微软雅黑" w:hAnsi="微软雅黑"/>
          <w:b/>
          <w:sz w:val="20"/>
        </w:rPr>
        <w:t>避雷:</w:t>
      </w:r>
      <w:r>
        <w:rPr>
          <w:rFonts w:ascii="微软雅黑" w:eastAsia="微软雅黑" w:hAnsi="微软雅黑"/>
          <w:sz w:val="20"/>
        </w:rPr>
        <w:t>旺季麦田人多,上午去更出片;扎染店良莠不齐,选璞真博物馆或周城老作坊;"野生菌火锅"路边摊别吃</w:t>
      </w:r>
    </w:p>
    <w:p w14:paraId="48CE39CF" w14:textId="77777777" w:rsidR="00072BEB" w:rsidRDefault="00000000">
      <w:r>
        <w:rPr>
          <w:rFonts w:ascii="微软雅黑" w:eastAsia="微软雅黑" w:hAnsi="微软雅黑"/>
          <w:b/>
          <w:sz w:val="20"/>
        </w:rPr>
        <w:t>门票:</w:t>
      </w:r>
      <w:r>
        <w:rPr>
          <w:rFonts w:ascii="微软雅黑" w:eastAsia="微软雅黑" w:hAnsi="微软雅黑"/>
          <w:sz w:val="20"/>
        </w:rPr>
        <w:t>严家大院 30 元,海舌公园免费</w:t>
      </w:r>
    </w:p>
    <w:p w14:paraId="2A8C9B75" w14:textId="77777777" w:rsidR="00072BEB" w:rsidRDefault="00000000">
      <w:r>
        <w:rPr>
          <w:rFonts w:ascii="微软雅黑" w:eastAsia="微软雅黑" w:hAnsi="微软雅黑"/>
          <w:b/>
          <w:sz w:val="20"/>
        </w:rPr>
        <w:t>建议时长:</w:t>
      </w:r>
      <w:r>
        <w:rPr>
          <w:rFonts w:ascii="微软雅黑" w:eastAsia="微软雅黑" w:hAnsi="微软雅黑"/>
          <w:sz w:val="20"/>
        </w:rPr>
        <w:t>3-4 小时(含体验)</w:t>
      </w:r>
    </w:p>
    <w:p w14:paraId="6F34A880" w14:textId="77777777" w:rsidR="00072BEB" w:rsidRDefault="00000000">
      <w:r>
        <w:rPr>
          <w:rFonts w:ascii="微软雅黑" w:eastAsia="微软雅黑" w:hAnsi="微软雅黑"/>
          <w:b/>
          <w:color w:val="0066CC"/>
          <w:sz w:val="26"/>
        </w:rPr>
        <w:t>▶ 周城村(扎染之乡)</w:t>
      </w:r>
    </w:p>
    <w:p w14:paraId="52311DE6" w14:textId="77777777" w:rsidR="00072BEB" w:rsidRDefault="00000000">
      <w:r>
        <w:rPr>
          <w:rFonts w:ascii="微软雅黑" w:eastAsia="微软雅黑" w:hAnsi="微软雅黑"/>
          <w:b/>
          <w:sz w:val="20"/>
        </w:rPr>
        <w:t>位置:</w:t>
      </w:r>
      <w:r>
        <w:rPr>
          <w:rFonts w:ascii="微软雅黑" w:eastAsia="微软雅黑" w:hAnsi="微软雅黑"/>
          <w:sz w:val="20"/>
        </w:rPr>
        <w:t>喜洲镇南约 5 公里</w:t>
      </w:r>
    </w:p>
    <w:p w14:paraId="4154F3DF" w14:textId="77777777" w:rsidR="00072BEB" w:rsidRDefault="00000000">
      <w:r>
        <w:rPr>
          <w:rFonts w:ascii="微软雅黑" w:eastAsia="微软雅黑" w:hAnsi="微软雅黑"/>
          <w:b/>
          <w:sz w:val="20"/>
        </w:rPr>
        <w:t>看什么:</w:t>
      </w:r>
      <w:r>
        <w:rPr>
          <w:rFonts w:ascii="微软雅黑" w:eastAsia="微软雅黑" w:hAnsi="微软雅黑"/>
          <w:sz w:val="20"/>
        </w:rPr>
        <w:t>白族传统村落,扎染作坊林立;璞真扎染博物馆(免费参观);周城白族古民居</w:t>
      </w:r>
    </w:p>
    <w:p w14:paraId="731C7A64" w14:textId="77777777" w:rsidR="00072BEB" w:rsidRDefault="00000000">
      <w:r>
        <w:rPr>
          <w:rFonts w:ascii="微软雅黑" w:eastAsia="微软雅黑" w:hAnsi="微软雅黑"/>
          <w:b/>
          <w:sz w:val="20"/>
        </w:rPr>
        <w:t>玩什么:</w:t>
      </w:r>
      <w:r>
        <w:rPr>
          <w:rFonts w:ascii="微软雅黑" w:eastAsia="微软雅黑" w:hAnsi="微软雅黑"/>
          <w:sz w:val="20"/>
        </w:rPr>
        <w:t>扎染体验(50-100 元/人):孩子自己做手帕、T恤,独一无二;看老师傅手把手教学;买成品(比古城便宜)</w:t>
      </w:r>
    </w:p>
    <w:p w14:paraId="26903A01" w14:textId="77777777" w:rsidR="00072BEB" w:rsidRDefault="00000000">
      <w:r>
        <w:rPr>
          <w:rFonts w:ascii="微软雅黑" w:eastAsia="微软雅黑" w:hAnsi="微软雅黑"/>
          <w:b/>
          <w:sz w:val="20"/>
        </w:rPr>
        <w:t>亲子参与度:</w:t>
      </w:r>
      <w:r>
        <w:rPr>
          <w:rFonts w:ascii="微软雅黑" w:eastAsia="微软雅黑" w:hAnsi="微软雅黑"/>
          <w:sz w:val="20"/>
        </w:rPr>
        <w:t>⭐⭐⭐⭐⭐ 孩子参与感强,带走的作品是最好伴手礼</w:t>
      </w:r>
    </w:p>
    <w:p w14:paraId="060DEC98" w14:textId="77777777" w:rsidR="00072BEB" w:rsidRDefault="00000000">
      <w:r>
        <w:rPr>
          <w:rFonts w:ascii="微软雅黑" w:eastAsia="微软雅黑" w:hAnsi="微软雅黑"/>
          <w:b/>
          <w:sz w:val="20"/>
        </w:rPr>
        <w:t>建议时长:</w:t>
      </w:r>
      <w:r>
        <w:rPr>
          <w:rFonts w:ascii="微软雅黑" w:eastAsia="微软雅黑" w:hAnsi="微软雅黑"/>
          <w:sz w:val="20"/>
        </w:rPr>
        <w:t>1-2 小时</w:t>
      </w:r>
    </w:p>
    <w:p w14:paraId="5F3A277C" w14:textId="77777777" w:rsidR="00072BEB" w:rsidRDefault="00000000">
      <w:r>
        <w:rPr>
          <w:rFonts w:ascii="微软雅黑" w:eastAsia="微软雅黑" w:hAnsi="微软雅黑"/>
          <w:b/>
          <w:color w:val="0066CC"/>
          <w:sz w:val="26"/>
        </w:rPr>
        <w:t>▶ 圣托里尼理想邦</w:t>
      </w:r>
    </w:p>
    <w:p w14:paraId="55099697" w14:textId="77777777" w:rsidR="00072BEB" w:rsidRDefault="00000000">
      <w:r>
        <w:rPr>
          <w:rFonts w:ascii="微软雅黑" w:eastAsia="微软雅黑" w:hAnsi="微软雅黑"/>
          <w:b/>
          <w:sz w:val="20"/>
        </w:rPr>
        <w:t>位置:</w:t>
      </w:r>
      <w:r>
        <w:rPr>
          <w:rFonts w:ascii="微软雅黑" w:eastAsia="微软雅黑" w:hAnsi="微软雅黑"/>
          <w:sz w:val="20"/>
        </w:rPr>
        <w:t>洱海东岸,双廊附近</w:t>
      </w:r>
    </w:p>
    <w:p w14:paraId="6BE2F0D3" w14:textId="77777777" w:rsidR="00072BEB" w:rsidRDefault="00000000">
      <w:r>
        <w:rPr>
          <w:rFonts w:ascii="微软雅黑" w:eastAsia="微软雅黑" w:hAnsi="微软雅黑"/>
          <w:b/>
          <w:sz w:val="20"/>
        </w:rPr>
        <w:t>看什么:</w:t>
      </w:r>
      <w:r>
        <w:rPr>
          <w:rFonts w:ascii="微软雅黑" w:eastAsia="微软雅黑" w:hAnsi="微软雅黑"/>
          <w:sz w:val="20"/>
        </w:rPr>
        <w:t>蓝白希腊风建筑群,人工造景但很出片;洱海、苍山同框</w:t>
      </w:r>
    </w:p>
    <w:p w14:paraId="7C3DC3E9" w14:textId="77777777" w:rsidR="00072BEB" w:rsidRDefault="00000000">
      <w:r>
        <w:rPr>
          <w:rFonts w:ascii="微软雅黑" w:eastAsia="微软雅黑" w:hAnsi="微软雅黑"/>
          <w:b/>
          <w:sz w:val="20"/>
        </w:rPr>
        <w:t>玩什么:</w:t>
      </w:r>
      <w:r>
        <w:rPr>
          <w:rFonts w:ascii="微软雅黑" w:eastAsia="微软雅黑" w:hAnsi="微软雅黑"/>
          <w:sz w:val="20"/>
        </w:rPr>
        <w:t>拍照:各种蓝白建筑、拱门、楼梯;理想的花园下午茶(88-188 元/人):景点安排,孩子喝果汁;周边"蓝白小镇"走走</w:t>
      </w:r>
    </w:p>
    <w:p w14:paraId="6891CC2F" w14:textId="77777777" w:rsidR="00072BEB" w:rsidRDefault="00000000">
      <w:r>
        <w:rPr>
          <w:rFonts w:ascii="微软雅黑" w:eastAsia="微软雅黑" w:hAnsi="微软雅黑"/>
          <w:b/>
          <w:sz w:val="20"/>
        </w:rPr>
        <w:t>亲子参与度:</w:t>
      </w:r>
      <w:r>
        <w:rPr>
          <w:rFonts w:ascii="微软雅黑" w:eastAsia="微软雅黑" w:hAnsi="微软雅黑"/>
          <w:sz w:val="20"/>
        </w:rPr>
        <w:t>⭐⭐⭐ 拍照为主,孩子参与度一般,可压缩到 1 小时</w:t>
      </w:r>
    </w:p>
    <w:p w14:paraId="3C5321BB" w14:textId="77777777" w:rsidR="00072BEB" w:rsidRDefault="00000000">
      <w:r>
        <w:rPr>
          <w:rFonts w:ascii="微软雅黑" w:eastAsia="微软雅黑" w:hAnsi="微软雅黑"/>
          <w:b/>
          <w:sz w:val="20"/>
        </w:rPr>
        <w:t>避雷:</w:t>
      </w:r>
      <w:r>
        <w:rPr>
          <w:rFonts w:ascii="微软雅黑" w:eastAsia="微软雅黑" w:hAnsi="微软雅黑"/>
          <w:sz w:val="20"/>
        </w:rPr>
        <w:t>本质人造景观,不要期望太高;下午茶消费 88-188 元/人,孩子点果汁即可;"蓝白小镇"内多家网红拍照点都收费</w:t>
      </w:r>
    </w:p>
    <w:p w14:paraId="5C41EA09" w14:textId="77777777" w:rsidR="00072BEB" w:rsidRDefault="00000000">
      <w:r>
        <w:rPr>
          <w:rFonts w:ascii="微软雅黑" w:eastAsia="微软雅黑" w:hAnsi="微软雅黑"/>
          <w:b/>
          <w:sz w:val="20"/>
        </w:rPr>
        <w:lastRenderedPageBreak/>
        <w:t>门票:</w:t>
      </w:r>
      <w:r>
        <w:rPr>
          <w:rFonts w:ascii="微软雅黑" w:eastAsia="微软雅黑" w:hAnsi="微软雅黑"/>
          <w:sz w:val="20"/>
        </w:rPr>
        <w:t>免费,但下午茶等消费</w:t>
      </w:r>
    </w:p>
    <w:p w14:paraId="67BC32B5" w14:textId="77777777" w:rsidR="00072BEB" w:rsidRDefault="00000000">
      <w:r>
        <w:rPr>
          <w:rFonts w:ascii="微软雅黑" w:eastAsia="微软雅黑" w:hAnsi="微软雅黑"/>
          <w:b/>
          <w:sz w:val="20"/>
        </w:rPr>
        <w:t>建议时长:</w:t>
      </w:r>
      <w:r>
        <w:rPr>
          <w:rFonts w:ascii="微软雅黑" w:eastAsia="微软雅黑" w:hAnsi="微软雅黑"/>
          <w:sz w:val="20"/>
        </w:rPr>
        <w:t>1-2 小时</w:t>
      </w:r>
    </w:p>
    <w:p w14:paraId="39F248FC" w14:textId="77777777" w:rsidR="00072BEB" w:rsidRDefault="00000000">
      <w:r>
        <w:rPr>
          <w:rFonts w:ascii="微软雅黑" w:eastAsia="微软雅黑" w:hAnsi="微软雅黑"/>
          <w:b/>
          <w:color w:val="0066CC"/>
          <w:sz w:val="26"/>
        </w:rPr>
        <w:t>▶ 双廊古镇</w:t>
      </w:r>
    </w:p>
    <w:p w14:paraId="1EE6AF5C" w14:textId="77777777" w:rsidR="00072BEB" w:rsidRDefault="00000000">
      <w:r>
        <w:rPr>
          <w:rFonts w:ascii="微软雅黑" w:eastAsia="微软雅黑" w:hAnsi="微软雅黑"/>
          <w:b/>
          <w:sz w:val="20"/>
        </w:rPr>
        <w:t>位置:</w:t>
      </w:r>
      <w:r>
        <w:rPr>
          <w:rFonts w:ascii="微软雅黑" w:eastAsia="微软雅黑" w:hAnsi="微软雅黑"/>
          <w:sz w:val="20"/>
        </w:rPr>
        <w:t>洱海东北岸</w:t>
      </w:r>
    </w:p>
    <w:p w14:paraId="12E21EA9" w14:textId="77777777" w:rsidR="00072BEB" w:rsidRDefault="00000000">
      <w:r>
        <w:rPr>
          <w:rFonts w:ascii="微软雅黑" w:eastAsia="微软雅黑" w:hAnsi="微软雅黑"/>
          <w:b/>
          <w:sz w:val="20"/>
        </w:rPr>
        <w:t>看什么:</w:t>
      </w:r>
      <w:r>
        <w:rPr>
          <w:rFonts w:ascii="微软雅黑" w:eastAsia="微软雅黑" w:hAnsi="微软雅黑"/>
          <w:sz w:val="20"/>
        </w:rPr>
        <w:t>苍洱第一镇:洱海最佳观景点;杨丽萍太阳宫(外观):私人住宅不能进;双廊街巷:白族传统民居;洱海边码头</w:t>
      </w:r>
    </w:p>
    <w:p w14:paraId="07BF02C1" w14:textId="77777777" w:rsidR="00072BEB" w:rsidRDefault="00000000">
      <w:r>
        <w:rPr>
          <w:rFonts w:ascii="微软雅黑" w:eastAsia="微软雅黑" w:hAnsi="微软雅黑"/>
          <w:b/>
          <w:sz w:val="20"/>
        </w:rPr>
        <w:t>玩什么:</w:t>
      </w:r>
      <w:r>
        <w:rPr>
          <w:rFonts w:ascii="微软雅黑" w:eastAsia="微软雅黑" w:hAnsi="微软雅黑"/>
          <w:sz w:val="20"/>
        </w:rPr>
        <w:t>沿洱海步行;街边小店、咖啡馆;拍照(洱海+苍山同框)</w:t>
      </w:r>
    </w:p>
    <w:p w14:paraId="45D952EC" w14:textId="77777777" w:rsidR="00072BEB" w:rsidRDefault="00000000">
      <w:r>
        <w:rPr>
          <w:rFonts w:ascii="微软雅黑" w:eastAsia="微软雅黑" w:hAnsi="微软雅黑"/>
          <w:b/>
          <w:sz w:val="20"/>
        </w:rPr>
        <w:t>吃:</w:t>
      </w:r>
      <w:r>
        <w:rPr>
          <w:rFonts w:ascii="微软雅黑" w:eastAsia="微软雅黑" w:hAnsi="微软雅黑"/>
          <w:sz w:val="20"/>
        </w:rPr>
        <w:t>杨大妈酸辣鱼(双廊)⭐⭐⭐⭐;双廊海地生活(下午茶,价格偏高)</w:t>
      </w:r>
    </w:p>
    <w:p w14:paraId="3D4EF30A" w14:textId="77777777" w:rsidR="00072BEB" w:rsidRDefault="00000000">
      <w:r>
        <w:rPr>
          <w:rFonts w:ascii="微软雅黑" w:eastAsia="微软雅黑" w:hAnsi="微软雅黑"/>
          <w:b/>
          <w:sz w:val="20"/>
        </w:rPr>
        <w:t>亲子参与度:</w:t>
      </w:r>
      <w:r>
        <w:rPr>
          <w:rFonts w:ascii="微软雅黑" w:eastAsia="微软雅黑" w:hAnsi="微软雅黑"/>
          <w:sz w:val="20"/>
        </w:rPr>
        <w:t>⭐⭐⭐⭐ 慢节奏</w:t>
      </w:r>
    </w:p>
    <w:p w14:paraId="18CE8F2B" w14:textId="77777777" w:rsidR="00072BEB" w:rsidRDefault="00000000">
      <w:r>
        <w:rPr>
          <w:rFonts w:ascii="微软雅黑" w:eastAsia="微软雅黑" w:hAnsi="微软雅黑"/>
          <w:b/>
          <w:sz w:val="20"/>
        </w:rPr>
        <w:t>避雷:</w:t>
      </w:r>
      <w:r>
        <w:rPr>
          <w:rFonts w:ascii="微软雅黑" w:eastAsia="微软雅黑" w:hAnsi="微软雅黑"/>
          <w:sz w:val="20"/>
        </w:rPr>
        <w:t>太阳宫不开放(白跑一趟失望);双廊吃饭方便但游客店较多;7 月雨季海风大,带外套</w:t>
      </w:r>
    </w:p>
    <w:p w14:paraId="47571181" w14:textId="77777777" w:rsidR="00072BEB" w:rsidRDefault="00000000">
      <w:r>
        <w:rPr>
          <w:rFonts w:ascii="微软雅黑" w:eastAsia="微软雅黑" w:hAnsi="微软雅黑"/>
          <w:b/>
          <w:sz w:val="20"/>
        </w:rPr>
        <w:t>门票:</w:t>
      </w:r>
      <w:r>
        <w:rPr>
          <w:rFonts w:ascii="微软雅黑" w:eastAsia="微软雅黑" w:hAnsi="微软雅黑"/>
          <w:sz w:val="20"/>
        </w:rPr>
        <w:t>免费</w:t>
      </w:r>
    </w:p>
    <w:p w14:paraId="72475422" w14:textId="77777777" w:rsidR="00072BEB" w:rsidRDefault="00000000">
      <w:r>
        <w:rPr>
          <w:rFonts w:ascii="微软雅黑" w:eastAsia="微软雅黑" w:hAnsi="微软雅黑"/>
          <w:b/>
          <w:sz w:val="20"/>
        </w:rPr>
        <w:t>建议时长:</w:t>
      </w:r>
      <w:r>
        <w:rPr>
          <w:rFonts w:ascii="微软雅黑" w:eastAsia="微软雅黑" w:hAnsi="微软雅黑"/>
          <w:sz w:val="20"/>
        </w:rPr>
        <w:t>1.5-2 小时</w:t>
      </w:r>
    </w:p>
    <w:p w14:paraId="35738720" w14:textId="77777777" w:rsidR="00072BEB" w:rsidRDefault="00000000">
      <w:r>
        <w:rPr>
          <w:rFonts w:ascii="微软雅黑" w:eastAsia="微软雅黑" w:hAnsi="微软雅黑"/>
          <w:b/>
          <w:color w:val="0066CC"/>
          <w:sz w:val="26"/>
        </w:rPr>
        <w:t>▶ 崇圣寺三塔(可选)</w:t>
      </w:r>
    </w:p>
    <w:p w14:paraId="2C13AA52" w14:textId="77777777" w:rsidR="00072BEB" w:rsidRDefault="00000000">
      <w:r>
        <w:rPr>
          <w:rFonts w:ascii="微软雅黑" w:eastAsia="微软雅黑" w:hAnsi="微软雅黑"/>
          <w:b/>
          <w:sz w:val="20"/>
        </w:rPr>
        <w:t>位置:</w:t>
      </w:r>
      <w:r>
        <w:rPr>
          <w:rFonts w:ascii="微软雅黑" w:eastAsia="微软雅黑" w:hAnsi="微软雅黑"/>
          <w:sz w:val="20"/>
        </w:rPr>
        <w:t>大理古城西北 1.5 公里</w:t>
      </w:r>
    </w:p>
    <w:p w14:paraId="0979E183" w14:textId="77777777" w:rsidR="00072BEB" w:rsidRDefault="00000000">
      <w:r>
        <w:rPr>
          <w:rFonts w:ascii="微软雅黑" w:eastAsia="微软雅黑" w:hAnsi="微软雅黑"/>
          <w:b/>
          <w:sz w:val="20"/>
        </w:rPr>
        <w:t>看什么:</w:t>
      </w:r>
      <w:r>
        <w:rPr>
          <w:rFonts w:ascii="微软雅黑" w:eastAsia="微软雅黑" w:hAnsi="微软雅黑"/>
          <w:sz w:val="20"/>
        </w:rPr>
        <w:t>大理地标,三塔倒影公园(免费)看三塔倒影;崇圣寺主景区(75 元):大理国皇家寺院,佛教文化</w:t>
      </w:r>
    </w:p>
    <w:p w14:paraId="23CD0A46" w14:textId="77777777" w:rsidR="00072BEB" w:rsidRDefault="00000000">
      <w:r>
        <w:rPr>
          <w:rFonts w:ascii="微软雅黑" w:eastAsia="微软雅黑" w:hAnsi="微软雅黑"/>
          <w:b/>
          <w:sz w:val="20"/>
        </w:rPr>
        <w:t>亲子参与度:</w:t>
      </w:r>
      <w:r>
        <w:rPr>
          <w:rFonts w:ascii="微软雅黑" w:eastAsia="微软雅黑" w:hAnsi="微软雅黑"/>
          <w:sz w:val="20"/>
        </w:rPr>
        <w:t>⭐⭐⭐ 标志性建筑,可远观,不必入主景区</w:t>
      </w:r>
    </w:p>
    <w:p w14:paraId="0C0FF54D" w14:textId="77777777" w:rsidR="00072BEB" w:rsidRDefault="00000000">
      <w:r>
        <w:rPr>
          <w:rFonts w:ascii="微软雅黑" w:eastAsia="微软雅黑" w:hAnsi="微软雅黑"/>
          <w:b/>
          <w:sz w:val="20"/>
        </w:rPr>
        <w:t>建议:</w:t>
      </w:r>
      <w:r>
        <w:rPr>
          <w:rFonts w:ascii="微软雅黑" w:eastAsia="微软雅黑" w:hAnsi="微软雅黑"/>
          <w:sz w:val="20"/>
        </w:rPr>
        <w:t>三塔倒影公园免费,远观出片</w:t>
      </w:r>
    </w:p>
    <w:p w14:paraId="5B424497" w14:textId="77777777" w:rsidR="00072BEB" w:rsidRDefault="00000000">
      <w:r>
        <w:rPr>
          <w:rFonts w:ascii="微软雅黑" w:eastAsia="微软雅黑" w:hAnsi="微软雅黑"/>
          <w:b/>
          <w:sz w:val="20"/>
        </w:rPr>
        <w:t>建议时长:</w:t>
      </w:r>
      <w:r>
        <w:rPr>
          <w:rFonts w:ascii="微软雅黑" w:eastAsia="微软雅黑" w:hAnsi="微软雅黑"/>
          <w:sz w:val="20"/>
        </w:rPr>
        <w:t>1 小时(只在外) / 1.5-2 小时(进主景区)</w:t>
      </w:r>
    </w:p>
    <w:p w14:paraId="184E48D9" w14:textId="77777777" w:rsidR="00072BEB" w:rsidRDefault="00000000">
      <w:r>
        <w:rPr>
          <w:rFonts w:ascii="微软雅黑" w:eastAsia="微软雅黑" w:hAnsi="微软雅黑"/>
          <w:b/>
          <w:color w:val="0066CC"/>
          <w:sz w:val="26"/>
        </w:rPr>
        <w:t>▶ 苍山(可选)</w:t>
      </w:r>
    </w:p>
    <w:p w14:paraId="0E4D6734" w14:textId="77777777" w:rsidR="00072BEB" w:rsidRDefault="00000000">
      <w:r>
        <w:rPr>
          <w:rFonts w:ascii="微软雅黑" w:eastAsia="微软雅黑" w:hAnsi="微软雅黑"/>
          <w:b/>
          <w:sz w:val="20"/>
        </w:rPr>
        <w:t>位置:</w:t>
      </w:r>
      <w:r>
        <w:rPr>
          <w:rFonts w:ascii="微软雅黑" w:eastAsia="微软雅黑" w:hAnsi="微软雅黑"/>
          <w:sz w:val="20"/>
        </w:rPr>
        <w:t>大理古城西侧</w:t>
      </w:r>
    </w:p>
    <w:p w14:paraId="4A7CFC79" w14:textId="77777777" w:rsidR="00072BEB" w:rsidRDefault="00000000">
      <w:r>
        <w:rPr>
          <w:rFonts w:ascii="微软雅黑" w:eastAsia="微软雅黑" w:hAnsi="微软雅黑"/>
          <w:b/>
          <w:sz w:val="20"/>
        </w:rPr>
        <w:t>看什么:</w:t>
      </w:r>
      <w:r>
        <w:rPr>
          <w:rFonts w:ascii="微软雅黑" w:eastAsia="微软雅黑" w:hAnsi="微软雅黑"/>
          <w:sz w:val="20"/>
        </w:rPr>
        <w:t>苍山十九峰,云景变幻</w:t>
      </w:r>
    </w:p>
    <w:p w14:paraId="37EE8BD8" w14:textId="77777777" w:rsidR="00072BEB" w:rsidRDefault="00000000">
      <w:r>
        <w:rPr>
          <w:rFonts w:ascii="微软雅黑" w:eastAsia="微软雅黑" w:hAnsi="微软雅黑"/>
          <w:b/>
          <w:sz w:val="20"/>
        </w:rPr>
        <w:t>索道选择:</w:t>
      </w:r>
      <w:r>
        <w:rPr>
          <w:rFonts w:ascii="微软雅黑" w:eastAsia="微软雅黑" w:hAnsi="微软雅黑"/>
          <w:sz w:val="20"/>
        </w:rPr>
        <w:t>感通索道:较低海拔段,适合带孩子;中和索道:中等海拔;洗马潭大索道:海拔 3920m,12 岁孩子需评估高反</w:t>
      </w:r>
    </w:p>
    <w:p w14:paraId="5577A7CC" w14:textId="77777777" w:rsidR="00072BEB" w:rsidRDefault="00000000">
      <w:r>
        <w:rPr>
          <w:rFonts w:ascii="微软雅黑" w:eastAsia="微软雅黑" w:hAnsi="微软雅黑"/>
          <w:b/>
          <w:sz w:val="20"/>
        </w:rPr>
        <w:t>避雷:</w:t>
      </w:r>
      <w:r>
        <w:rPr>
          <w:rFonts w:ascii="微软雅黑" w:eastAsia="微软雅黑" w:hAnsi="微软雅黑"/>
          <w:sz w:val="20"/>
        </w:rPr>
        <w:t>大索道海拔高,孩子可能高反,建议选感通索道;山上云雾多,雨季概率更高</w:t>
      </w:r>
    </w:p>
    <w:p w14:paraId="6A6D1E24" w14:textId="77777777" w:rsidR="00072BEB" w:rsidRDefault="00000000">
      <w:r>
        <w:rPr>
          <w:rFonts w:ascii="微软雅黑" w:eastAsia="微软雅黑" w:hAnsi="微软雅黑"/>
          <w:b/>
          <w:sz w:val="20"/>
        </w:rPr>
        <w:lastRenderedPageBreak/>
        <w:t>门票:</w:t>
      </w:r>
      <w:r>
        <w:rPr>
          <w:rFonts w:ascii="微软雅黑" w:eastAsia="微软雅黑" w:hAnsi="微软雅黑"/>
          <w:sz w:val="20"/>
        </w:rPr>
        <w:t>索道 100-280 元(根据线路)</w:t>
      </w:r>
    </w:p>
    <w:p w14:paraId="772A2D88" w14:textId="77777777" w:rsidR="00072BEB" w:rsidRDefault="00000000">
      <w:r>
        <w:br w:type="page"/>
      </w:r>
    </w:p>
    <w:p w14:paraId="2821AE2C" w14:textId="77777777" w:rsidR="00072BEB" w:rsidRDefault="00000000">
      <w:r>
        <w:rPr>
          <w:rFonts w:ascii="微软雅黑" w:eastAsia="微软雅黑" w:hAnsi="微软雅黑"/>
          <w:b/>
          <w:sz w:val="36"/>
        </w:rPr>
        <w:lastRenderedPageBreak/>
        <w:t>丽江景点详细攻略</w:t>
      </w:r>
    </w:p>
    <w:p w14:paraId="2F2399E3" w14:textId="77777777" w:rsidR="00072BEB" w:rsidRDefault="00072BEB"/>
    <w:p w14:paraId="03D37362" w14:textId="77777777" w:rsidR="00072BEB" w:rsidRDefault="00000000">
      <w:r>
        <w:rPr>
          <w:rFonts w:ascii="微软雅黑" w:eastAsia="微软雅黑" w:hAnsi="微软雅黑"/>
          <w:b/>
          <w:color w:val="0066CC"/>
          <w:sz w:val="26"/>
        </w:rPr>
        <w:t>▶ 玉龙雪山 ⭐本程核心</w:t>
      </w:r>
    </w:p>
    <w:p w14:paraId="61FE28E0" w14:textId="77777777" w:rsidR="00072BEB" w:rsidRDefault="00000000">
      <w:r>
        <w:rPr>
          <w:rFonts w:ascii="微软雅黑" w:eastAsia="微软雅黑" w:hAnsi="微软雅黑"/>
          <w:b/>
          <w:sz w:val="20"/>
        </w:rPr>
        <w:t>位置:</w:t>
      </w:r>
      <w:r>
        <w:rPr>
          <w:rFonts w:ascii="微软雅黑" w:eastAsia="微软雅黑" w:hAnsi="微软雅黑"/>
          <w:sz w:val="20"/>
        </w:rPr>
        <w:t>丽江市玉龙纳西族自治县,距古城约 30 公里</w:t>
      </w:r>
    </w:p>
    <w:p w14:paraId="6E731501" w14:textId="77777777" w:rsidR="00072BEB" w:rsidRDefault="00000000">
      <w:r>
        <w:rPr>
          <w:rFonts w:ascii="微软雅黑" w:eastAsia="微软雅黑" w:hAnsi="微软雅黑"/>
          <w:b/>
          <w:sz w:val="20"/>
        </w:rPr>
        <w:t>海拔:</w:t>
      </w:r>
      <w:r>
        <w:rPr>
          <w:rFonts w:ascii="微软雅黑" w:eastAsia="微软雅黑" w:hAnsi="微软雅黑"/>
          <w:sz w:val="20"/>
        </w:rPr>
        <w:t>主峰 5596m,云杉坪索道可达 3360m,冰川公园可达 4506m</w:t>
      </w:r>
    </w:p>
    <w:p w14:paraId="4FF9BC53" w14:textId="77777777" w:rsidR="00072BEB" w:rsidRDefault="00000000">
      <w:r>
        <w:rPr>
          <w:rFonts w:ascii="微软雅黑" w:eastAsia="微软雅黑" w:hAnsi="微软雅黑"/>
          <w:b/>
          <w:sz w:val="20"/>
        </w:rPr>
        <w:t>看什么:</w:t>
      </w:r>
      <w:r>
        <w:rPr>
          <w:rFonts w:ascii="微软雅黑" w:eastAsia="微软雅黑" w:hAnsi="微软雅黑"/>
          <w:sz w:val="20"/>
        </w:rPr>
        <w:t>云杉坪:海拔 3240m 高山草甸,"小瑞士",雨季绿草茂盛;蓝月谷:雪山下的蓝宝石湖泊,"小九寨";冰川公园(可选):海拔 4506m,需坐大索道,12 岁孩子评估高反;甘海子:雪山观景平台</w:t>
      </w:r>
    </w:p>
    <w:p w14:paraId="3ABAAAD2" w14:textId="77777777" w:rsidR="00072BEB" w:rsidRDefault="00000000">
      <w:r>
        <w:rPr>
          <w:rFonts w:ascii="微软雅黑" w:eastAsia="微软雅黑" w:hAnsi="微软雅黑"/>
          <w:b/>
          <w:sz w:val="20"/>
        </w:rPr>
        <w:t>玩什么:</w:t>
      </w:r>
      <w:r>
        <w:rPr>
          <w:rFonts w:ascii="微软雅黑" w:eastAsia="微软雅黑" w:hAnsi="微软雅黑"/>
          <w:sz w:val="20"/>
        </w:rPr>
        <w:t>云杉坪索道(60 元):孩子友好,海拔可接受;蓝月谷步行 + 电瓶车(50 元);拍照:雪山为背景,出片绝佳;《印象丽江》实景演出(280 元/人,儿童半价)</w:t>
      </w:r>
    </w:p>
    <w:p w14:paraId="26381EFF" w14:textId="77777777" w:rsidR="00072BEB" w:rsidRDefault="00000000">
      <w:r>
        <w:rPr>
          <w:rFonts w:ascii="微软雅黑" w:eastAsia="微软雅黑" w:hAnsi="微软雅黑"/>
          <w:b/>
          <w:sz w:val="20"/>
        </w:rPr>
        <w:t>亲子参与度:</w:t>
      </w:r>
      <w:r>
        <w:rPr>
          <w:rFonts w:ascii="微软雅黑" w:eastAsia="微软雅黑" w:hAnsi="微软雅黑"/>
          <w:sz w:val="20"/>
        </w:rPr>
        <w:t>⭐⭐⭐ 雪山震撼,但高反风险,行程节奏放慢</w:t>
      </w:r>
    </w:p>
    <w:p w14:paraId="5209D4E8" w14:textId="77777777" w:rsidR="00072BEB" w:rsidRDefault="00000000">
      <w:r>
        <w:rPr>
          <w:rFonts w:ascii="微软雅黑" w:eastAsia="微软雅黑" w:hAnsi="微软雅黑"/>
          <w:b/>
          <w:sz w:val="20"/>
        </w:rPr>
        <w:t>⚠️ 高反预防:</w:t>
      </w:r>
      <w:r>
        <w:rPr>
          <w:rFonts w:ascii="微软雅黑" w:eastAsia="微软雅黑" w:hAnsi="微软雅黑"/>
          <w:sz w:val="20"/>
        </w:rPr>
        <w:t>提前 3 天开始吃红景天(儿童剂量减半);当天不洗头、不剧烈运动、多喝热水;氧气罐山下药店 15-30 元/瓶,景区 60-100 元;山上停留 4-5 小时足够;儿童如有头痛、呕吐、嗜睡,立即下山</w:t>
      </w:r>
    </w:p>
    <w:p w14:paraId="5E39B1EE" w14:textId="77777777" w:rsidR="00072BEB" w:rsidRDefault="00000000">
      <w:r>
        <w:rPr>
          <w:rFonts w:ascii="微软雅黑" w:eastAsia="微软雅黑" w:hAnsi="微软雅黑"/>
          <w:b/>
          <w:sz w:val="20"/>
        </w:rPr>
        <w:t>避雷:</w:t>
      </w:r>
      <w:r>
        <w:rPr>
          <w:rFonts w:ascii="微软雅黑" w:eastAsia="微软雅黑" w:hAnsi="微软雅黑"/>
          <w:sz w:val="20"/>
        </w:rPr>
        <w:t>山上餐厅价格虚高,自带水/巧克力/能量棒;羽绒服租借 50-80 元,7 月山顶也冷,带冲锋衣或租;雨季山顶可能下雨/起雾,带雨衣;"私人导游"加价,别信</w:t>
      </w:r>
    </w:p>
    <w:p w14:paraId="666BD5A5" w14:textId="77777777" w:rsidR="00072BEB" w:rsidRDefault="00000000">
      <w:r>
        <w:rPr>
          <w:rFonts w:ascii="微软雅黑" w:eastAsia="微软雅黑" w:hAnsi="微软雅黑"/>
          <w:b/>
          <w:sz w:val="20"/>
        </w:rPr>
        <w:t>门票:</w:t>
      </w:r>
      <w:r>
        <w:rPr>
          <w:rFonts w:ascii="微软雅黑" w:eastAsia="微软雅黑" w:hAnsi="微软雅黑"/>
          <w:sz w:val="20"/>
        </w:rPr>
        <w:t>进山费 100 元 + 索道 60-180 元(根据线路)≈ 160-280 元</w:t>
      </w:r>
    </w:p>
    <w:p w14:paraId="51F00125" w14:textId="77777777" w:rsidR="00072BEB" w:rsidRDefault="00000000">
      <w:r>
        <w:rPr>
          <w:rFonts w:ascii="微软雅黑" w:eastAsia="微软雅黑" w:hAnsi="微软雅黑"/>
          <w:b/>
          <w:sz w:val="20"/>
        </w:rPr>
        <w:t>建议时长:</w:t>
      </w:r>
      <w:r>
        <w:rPr>
          <w:rFonts w:ascii="微软雅黑" w:eastAsia="微软雅黑" w:hAnsi="微软雅黑"/>
          <w:sz w:val="20"/>
        </w:rPr>
        <w:t>4-5 小时</w:t>
      </w:r>
    </w:p>
    <w:p w14:paraId="7F68B8FC" w14:textId="77777777" w:rsidR="00072BEB" w:rsidRDefault="00000000">
      <w:r>
        <w:rPr>
          <w:rFonts w:ascii="微软雅黑" w:eastAsia="微软雅黑" w:hAnsi="微软雅黑"/>
          <w:b/>
          <w:color w:val="0066CC"/>
          <w:sz w:val="26"/>
        </w:rPr>
        <w:t>▶ 蓝月谷</w:t>
      </w:r>
    </w:p>
    <w:p w14:paraId="6F8DA5DD" w14:textId="77777777" w:rsidR="00072BEB" w:rsidRDefault="00000000">
      <w:r>
        <w:rPr>
          <w:rFonts w:ascii="微软雅黑" w:eastAsia="微软雅黑" w:hAnsi="微软雅黑"/>
          <w:b/>
          <w:sz w:val="20"/>
        </w:rPr>
        <w:t>位置:</w:t>
      </w:r>
      <w:r>
        <w:rPr>
          <w:rFonts w:ascii="微软雅黑" w:eastAsia="微软雅黑" w:hAnsi="微软雅黑"/>
          <w:sz w:val="20"/>
        </w:rPr>
        <w:t>玉龙雪山景区内</w:t>
      </w:r>
    </w:p>
    <w:p w14:paraId="2820F4F7" w14:textId="77777777" w:rsidR="00072BEB" w:rsidRDefault="00000000">
      <w:r>
        <w:rPr>
          <w:rFonts w:ascii="微软雅黑" w:eastAsia="微软雅黑" w:hAnsi="微软雅黑"/>
          <w:b/>
          <w:sz w:val="20"/>
        </w:rPr>
        <w:t>看什么:</w:t>
      </w:r>
      <w:r>
        <w:rPr>
          <w:rFonts w:ascii="微软雅黑" w:eastAsia="微软雅黑" w:hAnsi="微软雅黑"/>
          <w:sz w:val="20"/>
        </w:rPr>
        <w:t>雪山下的蓝绿色湖泊,"小九寨";玉液湖、蓝月湖、镜潭湖等多个水潭;雪山倒影</w:t>
      </w:r>
    </w:p>
    <w:p w14:paraId="13626DF1" w14:textId="77777777" w:rsidR="00072BEB" w:rsidRDefault="00000000">
      <w:r>
        <w:rPr>
          <w:rFonts w:ascii="微软雅黑" w:eastAsia="微软雅黑" w:hAnsi="微软雅黑"/>
          <w:b/>
          <w:sz w:val="20"/>
        </w:rPr>
        <w:t>玩什么:</w:t>
      </w:r>
      <w:r>
        <w:rPr>
          <w:rFonts w:ascii="微软雅黑" w:eastAsia="微软雅黑" w:hAnsi="微软雅黑"/>
          <w:sz w:val="20"/>
        </w:rPr>
        <w:t>沿湖步行栈道,拍照;电瓶车 50 元/人(环湖 4 个点,孩子走不动建议买)</w:t>
      </w:r>
    </w:p>
    <w:p w14:paraId="42207198" w14:textId="77777777" w:rsidR="00072BEB" w:rsidRDefault="00000000">
      <w:r>
        <w:rPr>
          <w:rFonts w:ascii="微软雅黑" w:eastAsia="微软雅黑" w:hAnsi="微软雅黑"/>
          <w:b/>
          <w:sz w:val="20"/>
        </w:rPr>
        <w:t>亲子参与度:</w:t>
      </w:r>
      <w:r>
        <w:rPr>
          <w:rFonts w:ascii="微软雅黑" w:eastAsia="微软雅黑" w:hAnsi="微软雅黑"/>
          <w:sz w:val="20"/>
        </w:rPr>
        <w:t>⭐⭐⭐⭐⭐ 水色蓝绿,孩子惊叹</w:t>
      </w:r>
    </w:p>
    <w:p w14:paraId="71B2B326" w14:textId="77777777" w:rsidR="00072BEB" w:rsidRDefault="00000000">
      <w:r>
        <w:rPr>
          <w:rFonts w:ascii="微软雅黑" w:eastAsia="微软雅黑" w:hAnsi="微软雅黑"/>
          <w:b/>
          <w:sz w:val="20"/>
        </w:rPr>
        <w:t>避雷:</w:t>
      </w:r>
      <w:r>
        <w:rPr>
          <w:rFonts w:ascii="微软雅黑" w:eastAsia="微软雅黑" w:hAnsi="微软雅黑"/>
          <w:sz w:val="20"/>
        </w:rPr>
        <w:t>环湖 4 个点之间距离较远,不坐电瓶车要 1-2 小时;部分"拍照机位"被围栏围起,需另收费;山顶风大,带外套</w:t>
      </w:r>
    </w:p>
    <w:p w14:paraId="6F8FBE53" w14:textId="77777777" w:rsidR="00072BEB" w:rsidRDefault="00000000">
      <w:r>
        <w:rPr>
          <w:rFonts w:ascii="微软雅黑" w:eastAsia="微软雅黑" w:hAnsi="微软雅黑"/>
          <w:b/>
          <w:sz w:val="20"/>
        </w:rPr>
        <w:t>门票:</w:t>
      </w:r>
      <w:r>
        <w:rPr>
          <w:rFonts w:ascii="微软雅黑" w:eastAsia="微软雅黑" w:hAnsi="微软雅黑"/>
          <w:sz w:val="20"/>
        </w:rPr>
        <w:t>含在玉龙雪山门票内</w:t>
      </w:r>
    </w:p>
    <w:p w14:paraId="78856A37" w14:textId="77777777" w:rsidR="00072BEB" w:rsidRDefault="00000000">
      <w:r>
        <w:rPr>
          <w:rFonts w:ascii="微软雅黑" w:eastAsia="微软雅黑" w:hAnsi="微软雅黑"/>
          <w:b/>
          <w:sz w:val="20"/>
        </w:rPr>
        <w:lastRenderedPageBreak/>
        <w:t>建议时长:</w:t>
      </w:r>
      <w:r>
        <w:rPr>
          <w:rFonts w:ascii="微软雅黑" w:eastAsia="微软雅黑" w:hAnsi="微软雅黑"/>
          <w:sz w:val="20"/>
        </w:rPr>
        <w:t>1.5-2 小时</w:t>
      </w:r>
    </w:p>
    <w:p w14:paraId="3148A7C2" w14:textId="77777777" w:rsidR="00072BEB" w:rsidRDefault="00000000">
      <w:r>
        <w:rPr>
          <w:rFonts w:ascii="微软雅黑" w:eastAsia="微软雅黑" w:hAnsi="微软雅黑"/>
          <w:b/>
          <w:color w:val="0066CC"/>
          <w:sz w:val="26"/>
        </w:rPr>
        <w:t>▶ 云杉坪</w:t>
      </w:r>
    </w:p>
    <w:p w14:paraId="4B5886FB" w14:textId="77777777" w:rsidR="00072BEB" w:rsidRDefault="00000000">
      <w:r>
        <w:rPr>
          <w:rFonts w:ascii="微软雅黑" w:eastAsia="微软雅黑" w:hAnsi="微软雅黑"/>
          <w:b/>
          <w:sz w:val="20"/>
        </w:rPr>
        <w:t>位置:</w:t>
      </w:r>
      <w:r>
        <w:rPr>
          <w:rFonts w:ascii="微软雅黑" w:eastAsia="微软雅黑" w:hAnsi="微软雅黑"/>
          <w:sz w:val="20"/>
        </w:rPr>
        <w:t>玉龙雪山景区内</w:t>
      </w:r>
    </w:p>
    <w:p w14:paraId="1E3F2C4B" w14:textId="77777777" w:rsidR="00072BEB" w:rsidRDefault="00000000">
      <w:r>
        <w:rPr>
          <w:rFonts w:ascii="微软雅黑" w:eastAsia="微软雅黑" w:hAnsi="微软雅黑"/>
          <w:b/>
          <w:sz w:val="20"/>
        </w:rPr>
        <w:t>看什么:</w:t>
      </w:r>
      <w:r>
        <w:rPr>
          <w:rFonts w:ascii="微软雅黑" w:eastAsia="微软雅黑" w:hAnsi="微软雅黑"/>
          <w:sz w:val="20"/>
        </w:rPr>
        <w:t>高山草甸,云杉林围绕;雪山背景,出片绝佳;牦牛在草甸上吃草(可拍照,别靠太近)</w:t>
      </w:r>
    </w:p>
    <w:p w14:paraId="7892FC4E" w14:textId="77777777" w:rsidR="00072BEB" w:rsidRDefault="00000000">
      <w:r>
        <w:rPr>
          <w:rFonts w:ascii="微软雅黑" w:eastAsia="微软雅黑" w:hAnsi="微软雅黑"/>
          <w:b/>
          <w:sz w:val="20"/>
        </w:rPr>
        <w:t>玩什么:</w:t>
      </w:r>
      <w:r>
        <w:rPr>
          <w:rFonts w:ascii="微软雅黑" w:eastAsia="微软雅黑" w:hAnsi="微软雅黑"/>
          <w:sz w:val="20"/>
        </w:rPr>
        <w:t>沿木栈道步行;拍照(雪山+草甸+云杉);牦牛合影(部分要 10-20 元)</w:t>
      </w:r>
    </w:p>
    <w:p w14:paraId="39E62BFB" w14:textId="77777777" w:rsidR="00072BEB" w:rsidRDefault="00000000">
      <w:r>
        <w:rPr>
          <w:rFonts w:ascii="微软雅黑" w:eastAsia="微软雅黑" w:hAnsi="微软雅黑"/>
          <w:b/>
          <w:sz w:val="20"/>
        </w:rPr>
        <w:t>亲子参与度:</w:t>
      </w:r>
      <w:r>
        <w:rPr>
          <w:rFonts w:ascii="微软雅黑" w:eastAsia="微软雅黑" w:hAnsi="微软雅黑"/>
          <w:sz w:val="20"/>
        </w:rPr>
        <w:t>⭐⭐⭐⭐ 风景震撼,孩子兴奋</w:t>
      </w:r>
    </w:p>
    <w:p w14:paraId="4E320863" w14:textId="77777777" w:rsidR="00072BEB" w:rsidRDefault="00000000">
      <w:r>
        <w:rPr>
          <w:rFonts w:ascii="微软雅黑" w:eastAsia="微软雅黑" w:hAnsi="微软雅黑"/>
          <w:b/>
          <w:sz w:val="20"/>
        </w:rPr>
        <w:t>避雷:</w:t>
      </w:r>
      <w:r>
        <w:rPr>
          <w:rFonts w:ascii="微软雅黑" w:eastAsia="微软雅黑" w:hAnsi="微软雅黑"/>
          <w:sz w:val="20"/>
        </w:rPr>
        <w:t>海拔 3240m,已有轻微高反风险,慢走;牦牛合影前谈价,避免强卖</w:t>
      </w:r>
    </w:p>
    <w:p w14:paraId="70788D63" w14:textId="77777777" w:rsidR="00072BEB" w:rsidRDefault="00000000">
      <w:r>
        <w:rPr>
          <w:rFonts w:ascii="微软雅黑" w:eastAsia="微软雅黑" w:hAnsi="微软雅黑"/>
          <w:b/>
          <w:sz w:val="20"/>
        </w:rPr>
        <w:t>门票:</w:t>
      </w:r>
      <w:r>
        <w:rPr>
          <w:rFonts w:ascii="微软雅黑" w:eastAsia="微软雅黑" w:hAnsi="微软雅黑"/>
          <w:sz w:val="20"/>
        </w:rPr>
        <w:t>含在玉龙雪山门票内,索道 60 元</w:t>
      </w:r>
    </w:p>
    <w:p w14:paraId="5BD4FD7C" w14:textId="77777777" w:rsidR="00072BEB" w:rsidRDefault="00000000">
      <w:r>
        <w:rPr>
          <w:rFonts w:ascii="微软雅黑" w:eastAsia="微软雅黑" w:hAnsi="微软雅黑"/>
          <w:b/>
          <w:sz w:val="20"/>
        </w:rPr>
        <w:t>建议时长:</w:t>
      </w:r>
      <w:r>
        <w:rPr>
          <w:rFonts w:ascii="微软雅黑" w:eastAsia="微软雅黑" w:hAnsi="微软雅黑"/>
          <w:sz w:val="20"/>
        </w:rPr>
        <w:t>1-1.5 小时</w:t>
      </w:r>
    </w:p>
    <w:p w14:paraId="150D54E4" w14:textId="77777777" w:rsidR="00072BEB" w:rsidRDefault="00000000">
      <w:r>
        <w:rPr>
          <w:rFonts w:ascii="微软雅黑" w:eastAsia="微软雅黑" w:hAnsi="微软雅黑"/>
          <w:b/>
          <w:color w:val="0066CC"/>
          <w:sz w:val="26"/>
        </w:rPr>
        <w:t>▶ 白沙古镇 ⭐推荐</w:t>
      </w:r>
    </w:p>
    <w:p w14:paraId="3B7E764F" w14:textId="77777777" w:rsidR="00072BEB" w:rsidRDefault="00000000">
      <w:r>
        <w:rPr>
          <w:rFonts w:ascii="微软雅黑" w:eastAsia="微软雅黑" w:hAnsi="微软雅黑"/>
          <w:b/>
          <w:sz w:val="20"/>
        </w:rPr>
        <w:t>位置:</w:t>
      </w:r>
      <w:r>
        <w:rPr>
          <w:rFonts w:ascii="微软雅黑" w:eastAsia="微软雅黑" w:hAnsi="微软雅黑"/>
          <w:sz w:val="20"/>
        </w:rPr>
        <w:t>玉龙雪山南麓,距大研古城约 12 公里</w:t>
      </w:r>
    </w:p>
    <w:p w14:paraId="7D8D9979" w14:textId="77777777" w:rsidR="00072BEB" w:rsidRDefault="00000000">
      <w:r>
        <w:rPr>
          <w:rFonts w:ascii="微软雅黑" w:eastAsia="微软雅黑" w:hAnsi="微软雅黑"/>
          <w:b/>
          <w:sz w:val="20"/>
        </w:rPr>
        <w:t>看什么:</w:t>
      </w:r>
      <w:r>
        <w:rPr>
          <w:rFonts w:ascii="微软雅黑" w:eastAsia="微软雅黑" w:hAnsi="微软雅黑"/>
          <w:sz w:val="20"/>
        </w:rPr>
        <w:t>雪山第一小镇:抬头就是玉龙雪山,景观绝佳;白沙壁画:明代纳西族壁画(纳西绘画艺术瑰宝);比大研古城更安静、更原生态;街边小店:东巴纸坊、纳西刺绣、本地奶制品</w:t>
      </w:r>
    </w:p>
    <w:p w14:paraId="3C45C2EC" w14:textId="77777777" w:rsidR="00072BEB" w:rsidRDefault="00000000">
      <w:r>
        <w:rPr>
          <w:rFonts w:ascii="微软雅黑" w:eastAsia="微软雅黑" w:hAnsi="微软雅黑"/>
          <w:b/>
          <w:sz w:val="20"/>
        </w:rPr>
        <w:t>玩什么:</w:t>
      </w:r>
      <w:r>
        <w:rPr>
          <w:rFonts w:ascii="微软雅黑" w:eastAsia="微软雅黑" w:hAnsi="微软雅黑"/>
          <w:sz w:val="20"/>
        </w:rPr>
        <w:t>东巴纸坊(白沙古镇内):孩子可参与做纸体验(50-100 元/人);街边小店逛;拍雪山背景照</w:t>
      </w:r>
    </w:p>
    <w:p w14:paraId="5B53BD43" w14:textId="77777777" w:rsidR="00072BEB" w:rsidRDefault="00000000">
      <w:r>
        <w:rPr>
          <w:rFonts w:ascii="微软雅黑" w:eastAsia="微软雅黑" w:hAnsi="微软雅黑"/>
          <w:b/>
          <w:sz w:val="20"/>
        </w:rPr>
        <w:t>购物:</w:t>
      </w:r>
      <w:r>
        <w:rPr>
          <w:rFonts w:ascii="微软雅黑" w:eastAsia="微软雅黑" w:hAnsi="微软雅黑"/>
          <w:sz w:val="20"/>
        </w:rPr>
        <w:t>东巴纸手工艺品(笔记本、灯笼、明信片 30-150 元);纳西刺绣(小件 50-300 元);本地奶制品(奶酪、酥油茶小罐)</w:t>
      </w:r>
    </w:p>
    <w:p w14:paraId="369091E6" w14:textId="77777777" w:rsidR="00072BEB" w:rsidRDefault="00000000">
      <w:r>
        <w:rPr>
          <w:rFonts w:ascii="微软雅黑" w:eastAsia="微软雅黑" w:hAnsi="微软雅黑"/>
          <w:b/>
          <w:sz w:val="20"/>
        </w:rPr>
        <w:t>亲子参与度:</w:t>
      </w:r>
      <w:r>
        <w:rPr>
          <w:rFonts w:ascii="微软雅黑" w:eastAsia="微软雅黑" w:hAnsi="微软雅黑"/>
          <w:sz w:val="20"/>
        </w:rPr>
        <w:t>⭐⭐⭐⭐ 比大研更安静,孩子更喜欢</w:t>
      </w:r>
    </w:p>
    <w:p w14:paraId="633A073C" w14:textId="77777777" w:rsidR="00072BEB" w:rsidRDefault="00000000">
      <w:r>
        <w:rPr>
          <w:rFonts w:ascii="微软雅黑" w:eastAsia="微软雅黑" w:hAnsi="微软雅黑"/>
          <w:b/>
          <w:sz w:val="20"/>
        </w:rPr>
        <w:t>避雷:</w:t>
      </w:r>
      <w:r>
        <w:rPr>
          <w:rFonts w:ascii="微软雅黑" w:eastAsia="微软雅黑" w:hAnsi="微软雅黑"/>
          <w:sz w:val="20"/>
        </w:rPr>
        <w:t>部分"东巴纸坊"挂着招牌但不让参观,要现场做才让进;"骑马"招揽(50-100 元/圈),部分马匹脾气不好,12 岁孩子注意安全</w:t>
      </w:r>
    </w:p>
    <w:p w14:paraId="44346B1A" w14:textId="77777777" w:rsidR="00072BEB" w:rsidRDefault="00000000">
      <w:r>
        <w:rPr>
          <w:rFonts w:ascii="微软雅黑" w:eastAsia="微软雅黑" w:hAnsi="微软雅黑"/>
          <w:b/>
          <w:sz w:val="20"/>
        </w:rPr>
        <w:t>门票:</w:t>
      </w:r>
      <w:r>
        <w:rPr>
          <w:rFonts w:ascii="微软雅黑" w:eastAsia="微软雅黑" w:hAnsi="微软雅黑"/>
          <w:sz w:val="20"/>
        </w:rPr>
        <w:t>免费</w:t>
      </w:r>
    </w:p>
    <w:p w14:paraId="29FDAA46" w14:textId="77777777" w:rsidR="00072BEB" w:rsidRDefault="00000000">
      <w:r>
        <w:rPr>
          <w:rFonts w:ascii="微软雅黑" w:eastAsia="微软雅黑" w:hAnsi="微软雅黑"/>
          <w:b/>
          <w:sz w:val="20"/>
        </w:rPr>
        <w:t>建议时长:</w:t>
      </w:r>
      <w:r>
        <w:rPr>
          <w:rFonts w:ascii="微软雅黑" w:eastAsia="微软雅黑" w:hAnsi="微软雅黑"/>
          <w:sz w:val="20"/>
        </w:rPr>
        <w:t>1.5-2 小时</w:t>
      </w:r>
    </w:p>
    <w:p w14:paraId="037A1381" w14:textId="77777777" w:rsidR="00072BEB" w:rsidRDefault="00000000">
      <w:r>
        <w:rPr>
          <w:rFonts w:ascii="微软雅黑" w:eastAsia="微软雅黑" w:hAnsi="微软雅黑"/>
          <w:b/>
          <w:color w:val="0066CC"/>
          <w:sz w:val="26"/>
        </w:rPr>
        <w:t>▶ 丽江古城(大研古城)</w:t>
      </w:r>
    </w:p>
    <w:p w14:paraId="7D4AE7B1" w14:textId="77777777" w:rsidR="00072BEB" w:rsidRDefault="00000000">
      <w:r>
        <w:rPr>
          <w:rFonts w:ascii="微软雅黑" w:eastAsia="微软雅黑" w:hAnsi="微软雅黑"/>
          <w:b/>
          <w:sz w:val="20"/>
        </w:rPr>
        <w:t>位置:</w:t>
      </w:r>
      <w:r>
        <w:rPr>
          <w:rFonts w:ascii="微软雅黑" w:eastAsia="微软雅黑" w:hAnsi="微软雅黑"/>
          <w:sz w:val="20"/>
        </w:rPr>
        <w:t>丽江市古城区</w:t>
      </w:r>
    </w:p>
    <w:p w14:paraId="3DA77B78" w14:textId="77777777" w:rsidR="00072BEB" w:rsidRDefault="00000000">
      <w:r>
        <w:rPr>
          <w:rFonts w:ascii="微软雅黑" w:eastAsia="微软雅黑" w:hAnsi="微软雅黑"/>
          <w:b/>
          <w:sz w:val="20"/>
        </w:rPr>
        <w:lastRenderedPageBreak/>
        <w:t>看什么:</w:t>
      </w:r>
      <w:r>
        <w:rPr>
          <w:rFonts w:ascii="微软雅黑" w:eastAsia="微软雅黑" w:hAnsi="微软雅黑"/>
          <w:sz w:val="20"/>
        </w:rPr>
        <w:t>四方街:古城中心;木府(40 元):《木府风云》拍摄地;狮子山观景台(免费):万古楼,俯瞰古城 + 远眺雪山;大水车:古城北入口地标;酒吧街:晚上热闹,亲子别进</w:t>
      </w:r>
    </w:p>
    <w:p w14:paraId="5D388255" w14:textId="77777777" w:rsidR="00072BEB" w:rsidRDefault="00000000">
      <w:r>
        <w:rPr>
          <w:rFonts w:ascii="微软雅黑" w:eastAsia="微软雅黑" w:hAnsi="微软雅黑"/>
          <w:b/>
          <w:sz w:val="20"/>
        </w:rPr>
        <w:t>玩什么:</w:t>
      </w:r>
      <w:r>
        <w:rPr>
          <w:rFonts w:ascii="微软雅黑" w:eastAsia="微软雅黑" w:hAnsi="微软雅黑"/>
          <w:sz w:val="20"/>
        </w:rPr>
        <w:t>沿街逛:四方街、五一街、七一街;木府参观(40 元);狮子山观景台拍古城全景;大石桥、五凤楼;晚上四方街夜景</w:t>
      </w:r>
    </w:p>
    <w:p w14:paraId="5BECEB9E" w14:textId="77777777" w:rsidR="00072BEB" w:rsidRDefault="00000000">
      <w:r>
        <w:rPr>
          <w:rFonts w:ascii="微软雅黑" w:eastAsia="微软雅黑" w:hAnsi="微软雅黑"/>
          <w:b/>
          <w:sz w:val="20"/>
        </w:rPr>
        <w:t>购物:</w:t>
      </w:r>
      <w:r>
        <w:rPr>
          <w:rFonts w:ascii="微软雅黑" w:eastAsia="微软雅黑" w:hAnsi="微软雅黑"/>
          <w:sz w:val="20"/>
        </w:rPr>
        <w:t>鲜花饼(嘉华/潘祥记);牦牛肉干(30-80 元/包);普洱茶(警惕 9.9 包邮);银器(银匠街,真伪难辨);丽江蜜饯、果脯;纳西刺绣</w:t>
      </w:r>
    </w:p>
    <w:p w14:paraId="2B17E617" w14:textId="77777777" w:rsidR="00072BEB" w:rsidRDefault="00000000">
      <w:r>
        <w:rPr>
          <w:rFonts w:ascii="微软雅黑" w:eastAsia="微软雅黑" w:hAnsi="微软雅黑"/>
          <w:b/>
          <w:sz w:val="20"/>
        </w:rPr>
        <w:t>亲子参与度:</w:t>
      </w:r>
      <w:r>
        <w:rPr>
          <w:rFonts w:ascii="微软雅黑" w:eastAsia="微软雅黑" w:hAnsi="微软雅黑"/>
          <w:sz w:val="20"/>
        </w:rPr>
        <w:t>⭐⭐⭐⭐ 古城大,孩子会觉得新奇</w:t>
      </w:r>
    </w:p>
    <w:p w14:paraId="4EE2C417" w14:textId="77777777" w:rsidR="00072BEB" w:rsidRDefault="00000000">
      <w:r>
        <w:rPr>
          <w:rFonts w:ascii="微软雅黑" w:eastAsia="微软雅黑" w:hAnsi="微软雅黑"/>
          <w:b/>
          <w:sz w:val="20"/>
        </w:rPr>
        <w:t>避雷:</w:t>
      </w:r>
      <w:r>
        <w:rPr>
          <w:rFonts w:ascii="微软雅黑" w:eastAsia="微软雅黑" w:hAnsi="微软雅黑"/>
          <w:sz w:val="20"/>
        </w:rPr>
        <w:t>古城维护费 50 元/人,通常客栈代收;主街(四方街)物价偏高;酒吧街不适合亲子;"银器店"推销多;"普洱茶 9.9 包邮"别买</w:t>
      </w:r>
    </w:p>
    <w:p w14:paraId="6C8987FC" w14:textId="77777777" w:rsidR="00072BEB" w:rsidRDefault="00000000">
      <w:r>
        <w:rPr>
          <w:rFonts w:ascii="微软雅黑" w:eastAsia="微软雅黑" w:hAnsi="微软雅黑"/>
          <w:b/>
          <w:sz w:val="20"/>
        </w:rPr>
        <w:t>门票:</w:t>
      </w:r>
      <w:r>
        <w:rPr>
          <w:rFonts w:ascii="微软雅黑" w:eastAsia="微软雅黑" w:hAnsi="微软雅黑"/>
          <w:sz w:val="20"/>
        </w:rPr>
        <w:t>古城免费,木府 40 元,狮子山万古楼 30 元</w:t>
      </w:r>
    </w:p>
    <w:p w14:paraId="7332C262" w14:textId="77777777" w:rsidR="00072BEB" w:rsidRDefault="00000000">
      <w:r>
        <w:rPr>
          <w:rFonts w:ascii="微软雅黑" w:eastAsia="微软雅黑" w:hAnsi="微软雅黑"/>
          <w:b/>
          <w:sz w:val="20"/>
        </w:rPr>
        <w:t>建议时长:</w:t>
      </w:r>
      <w:r>
        <w:rPr>
          <w:rFonts w:ascii="微软雅黑" w:eastAsia="微软雅黑" w:hAnsi="微软雅黑"/>
          <w:sz w:val="20"/>
        </w:rPr>
        <w:t>可分多次(晚上 + 第二天早上)</w:t>
      </w:r>
    </w:p>
    <w:p w14:paraId="7D5822C2" w14:textId="77777777" w:rsidR="00072BEB" w:rsidRDefault="00000000">
      <w:r>
        <w:rPr>
          <w:rFonts w:ascii="微软雅黑" w:eastAsia="微软雅黑" w:hAnsi="微软雅黑"/>
          <w:b/>
          <w:color w:val="0066CC"/>
          <w:sz w:val="26"/>
        </w:rPr>
        <w:t>▶ 印象丽江(张艺谋导演)</w:t>
      </w:r>
    </w:p>
    <w:p w14:paraId="393A61BD" w14:textId="77777777" w:rsidR="00072BEB" w:rsidRDefault="00000000">
      <w:r>
        <w:rPr>
          <w:rFonts w:ascii="微软雅黑" w:eastAsia="微软雅黑" w:hAnsi="微软雅黑"/>
          <w:b/>
          <w:sz w:val="20"/>
        </w:rPr>
        <w:t>位置:</w:t>
      </w:r>
      <w:r>
        <w:rPr>
          <w:rFonts w:ascii="微软雅黑" w:eastAsia="微软雅黑" w:hAnsi="微软雅黑"/>
          <w:sz w:val="20"/>
        </w:rPr>
        <w:t>玉龙雪山景区内</w:t>
      </w:r>
    </w:p>
    <w:p w14:paraId="0FC473D8" w14:textId="77777777" w:rsidR="00072BEB" w:rsidRDefault="00000000">
      <w:r>
        <w:rPr>
          <w:rFonts w:ascii="微软雅黑" w:eastAsia="微软雅黑" w:hAnsi="微软雅黑"/>
          <w:b/>
          <w:sz w:val="20"/>
        </w:rPr>
        <w:t>看什么:</w:t>
      </w:r>
      <w:r>
        <w:rPr>
          <w:rFonts w:ascii="微软雅黑" w:eastAsia="微软雅黑" w:hAnsi="微软雅黑"/>
          <w:sz w:val="20"/>
        </w:rPr>
        <w:t>张艺谋导演,雪山为背景的实景演出;纳西族传统歌舞、爱情神话;500 名演员,1 小时</w:t>
      </w:r>
    </w:p>
    <w:p w14:paraId="7E9CD352" w14:textId="77777777" w:rsidR="00072BEB" w:rsidRDefault="00000000">
      <w:r>
        <w:rPr>
          <w:rFonts w:ascii="微软雅黑" w:eastAsia="微软雅黑" w:hAnsi="微软雅黑"/>
          <w:b/>
          <w:sz w:val="20"/>
        </w:rPr>
        <w:t>亲子参与度:</w:t>
      </w:r>
      <w:r>
        <w:rPr>
          <w:rFonts w:ascii="微软雅黑" w:eastAsia="微软雅黑" w:hAnsi="微软雅黑"/>
          <w:sz w:val="20"/>
        </w:rPr>
        <w:t>⭐⭐⭐ 12 岁能看懂部分,兴趣不大的孩子会无聊</w:t>
      </w:r>
    </w:p>
    <w:p w14:paraId="6163F749" w14:textId="77777777" w:rsidR="00072BEB" w:rsidRDefault="00000000">
      <w:r>
        <w:rPr>
          <w:rFonts w:ascii="微软雅黑" w:eastAsia="微软雅黑" w:hAnsi="微软雅黑"/>
          <w:b/>
          <w:sz w:val="20"/>
        </w:rPr>
        <w:t>门票:</w:t>
      </w:r>
      <w:r>
        <w:rPr>
          <w:rFonts w:ascii="微软雅黑" w:eastAsia="微软雅黑" w:hAnsi="微软雅黑"/>
          <w:sz w:val="20"/>
        </w:rPr>
        <w:t>280 元/人,1.2m 以下儿童半价</w:t>
      </w:r>
    </w:p>
    <w:p w14:paraId="53128728" w14:textId="77777777" w:rsidR="00072BEB" w:rsidRDefault="00000000">
      <w:r>
        <w:rPr>
          <w:rFonts w:ascii="微软雅黑" w:eastAsia="微软雅黑" w:hAnsi="微软雅黑"/>
          <w:b/>
          <w:sz w:val="20"/>
        </w:rPr>
        <w:t>建议时长:</w:t>
      </w:r>
      <w:r>
        <w:rPr>
          <w:rFonts w:ascii="微软雅黑" w:eastAsia="微软雅黑" w:hAnsi="微软雅黑"/>
          <w:sz w:val="20"/>
        </w:rPr>
        <w:t>1 小时演出 + 0.5 小时往返</w:t>
      </w:r>
    </w:p>
    <w:p w14:paraId="08D7E8FE" w14:textId="77777777" w:rsidR="00072BEB" w:rsidRDefault="00000000">
      <w:r>
        <w:rPr>
          <w:rFonts w:ascii="微软雅黑" w:eastAsia="微软雅黑" w:hAnsi="微软雅黑"/>
          <w:b/>
          <w:sz w:val="20"/>
        </w:rPr>
        <w:t>考虑:</w:t>
      </w:r>
      <w:r>
        <w:rPr>
          <w:rFonts w:ascii="微软雅黑" w:eastAsia="微软雅黑" w:hAnsi="微软雅黑"/>
          <w:sz w:val="20"/>
        </w:rPr>
        <w:t>如果孩子累了,可在车上休息,跳过</w:t>
      </w:r>
    </w:p>
    <w:p w14:paraId="5E121B7C" w14:textId="77777777" w:rsidR="00072BEB" w:rsidRDefault="00000000">
      <w:r>
        <w:rPr>
          <w:rFonts w:ascii="微软雅黑" w:eastAsia="微软雅黑" w:hAnsi="微软雅黑"/>
          <w:b/>
          <w:color w:val="0066CC"/>
          <w:sz w:val="26"/>
        </w:rPr>
        <w:t>▶ 黑龙潭公园(可选)</w:t>
      </w:r>
    </w:p>
    <w:p w14:paraId="77B53B43" w14:textId="77777777" w:rsidR="00072BEB" w:rsidRDefault="00000000">
      <w:r>
        <w:rPr>
          <w:rFonts w:ascii="微软雅黑" w:eastAsia="微软雅黑" w:hAnsi="微软雅黑"/>
          <w:b/>
          <w:sz w:val="20"/>
        </w:rPr>
        <w:t>位置:</w:t>
      </w:r>
      <w:r>
        <w:rPr>
          <w:rFonts w:ascii="微软雅黑" w:eastAsia="微软雅黑" w:hAnsi="微软雅黑"/>
          <w:sz w:val="20"/>
        </w:rPr>
        <w:t>丽江古城北</w:t>
      </w:r>
    </w:p>
    <w:p w14:paraId="7EAF63A9" w14:textId="77777777" w:rsidR="00072BEB" w:rsidRDefault="00000000">
      <w:r>
        <w:rPr>
          <w:rFonts w:ascii="微软雅黑" w:eastAsia="微软雅黑" w:hAnsi="微软雅黑"/>
          <w:b/>
          <w:sz w:val="20"/>
        </w:rPr>
        <w:t>看什么:</w:t>
      </w:r>
      <w:r>
        <w:rPr>
          <w:rFonts w:ascii="微软雅黑" w:eastAsia="微软雅黑" w:hAnsi="微软雅黑"/>
          <w:sz w:val="20"/>
        </w:rPr>
        <w:t>玉龙雪山倒影(早上最佳);古建筑群;银桥</w:t>
      </w:r>
    </w:p>
    <w:p w14:paraId="298F4102" w14:textId="77777777" w:rsidR="00072BEB" w:rsidRDefault="00000000">
      <w:r>
        <w:rPr>
          <w:rFonts w:ascii="微软雅黑" w:eastAsia="微软雅黑" w:hAnsi="微软雅黑"/>
          <w:b/>
          <w:sz w:val="20"/>
        </w:rPr>
        <w:t>亲子参与度:</w:t>
      </w:r>
      <w:r>
        <w:rPr>
          <w:rFonts w:ascii="微软雅黑" w:eastAsia="微软雅黑" w:hAnsi="微软雅黑"/>
          <w:sz w:val="20"/>
        </w:rPr>
        <w:t>⭐⭐⭐ 早上去最美</w:t>
      </w:r>
    </w:p>
    <w:p w14:paraId="77BDB1E1" w14:textId="77777777" w:rsidR="00072BEB" w:rsidRDefault="00000000">
      <w:r>
        <w:rPr>
          <w:rFonts w:ascii="微软雅黑" w:eastAsia="微软雅黑" w:hAnsi="微软雅黑"/>
          <w:b/>
          <w:sz w:val="20"/>
        </w:rPr>
        <w:t>门票:</w:t>
      </w:r>
      <w:r>
        <w:rPr>
          <w:rFonts w:ascii="微软雅黑" w:eastAsia="微软雅黑" w:hAnsi="微软雅黑"/>
          <w:sz w:val="20"/>
        </w:rPr>
        <w:t>免费(凭古城维护费收据)</w:t>
      </w:r>
    </w:p>
    <w:p w14:paraId="435E01DE" w14:textId="77777777" w:rsidR="00072BEB" w:rsidRDefault="00000000">
      <w:r>
        <w:rPr>
          <w:rFonts w:ascii="微软雅黑" w:eastAsia="微软雅黑" w:hAnsi="微软雅黑"/>
          <w:b/>
          <w:sz w:val="20"/>
        </w:rPr>
        <w:t>建议时长:</w:t>
      </w:r>
      <w:r>
        <w:rPr>
          <w:rFonts w:ascii="微软雅黑" w:eastAsia="微软雅黑" w:hAnsi="微软雅黑"/>
          <w:sz w:val="20"/>
        </w:rPr>
        <w:t>30-60 分钟</w:t>
      </w:r>
    </w:p>
    <w:p w14:paraId="087A8887" w14:textId="77777777" w:rsidR="00072BEB" w:rsidRDefault="00000000">
      <w:r>
        <w:rPr>
          <w:rFonts w:ascii="微软雅黑" w:eastAsia="微软雅黑" w:hAnsi="微软雅黑"/>
          <w:b/>
          <w:color w:val="0066CC"/>
          <w:sz w:val="26"/>
        </w:rPr>
        <w:lastRenderedPageBreak/>
        <w:t>▶ 木府(可选)</w:t>
      </w:r>
    </w:p>
    <w:p w14:paraId="5FD46594" w14:textId="77777777" w:rsidR="00072BEB" w:rsidRDefault="00000000">
      <w:r>
        <w:rPr>
          <w:rFonts w:ascii="微软雅黑" w:eastAsia="微软雅黑" w:hAnsi="微软雅黑"/>
          <w:b/>
          <w:sz w:val="20"/>
        </w:rPr>
        <w:t>位置:</w:t>
      </w:r>
      <w:r>
        <w:rPr>
          <w:rFonts w:ascii="微软雅黑" w:eastAsia="微软雅黑" w:hAnsi="微软雅黑"/>
          <w:sz w:val="20"/>
        </w:rPr>
        <w:t>丽江古城西南</w:t>
      </w:r>
    </w:p>
    <w:p w14:paraId="7249C3FE" w14:textId="77777777" w:rsidR="00072BEB" w:rsidRDefault="00000000">
      <w:r>
        <w:rPr>
          <w:rFonts w:ascii="微软雅黑" w:eastAsia="微软雅黑" w:hAnsi="微软雅黑"/>
          <w:b/>
          <w:sz w:val="20"/>
        </w:rPr>
        <w:t>看什么:</w:t>
      </w:r>
      <w:r>
        <w:rPr>
          <w:rFonts w:ascii="微软雅黑" w:eastAsia="微软雅黑" w:hAnsi="微软雅黑"/>
          <w:sz w:val="20"/>
        </w:rPr>
        <w:t>纳西族土司府邸,仿紫禁城而建;议事厅、万卷楼、玉音楼;《木府风云》拍摄地</w:t>
      </w:r>
    </w:p>
    <w:p w14:paraId="12F0D053" w14:textId="77777777" w:rsidR="00072BEB" w:rsidRDefault="00000000">
      <w:r>
        <w:rPr>
          <w:rFonts w:ascii="微软雅黑" w:eastAsia="微软雅黑" w:hAnsi="微软雅黑"/>
          <w:b/>
          <w:sz w:val="20"/>
        </w:rPr>
        <w:t>亲子参与度:</w:t>
      </w:r>
      <w:r>
        <w:rPr>
          <w:rFonts w:ascii="微软雅黑" w:eastAsia="微软雅黑" w:hAnsi="微软雅黑"/>
          <w:sz w:val="20"/>
        </w:rPr>
        <w:t>⭐⭐⭐ 12 岁孩子对历史兴趣看个人</w:t>
      </w:r>
    </w:p>
    <w:p w14:paraId="3B74CCF4" w14:textId="77777777" w:rsidR="00072BEB" w:rsidRDefault="00000000">
      <w:r>
        <w:rPr>
          <w:rFonts w:ascii="微软雅黑" w:eastAsia="微软雅黑" w:hAnsi="微软雅黑"/>
          <w:b/>
          <w:sz w:val="20"/>
        </w:rPr>
        <w:t>门票:</w:t>
      </w:r>
      <w:r>
        <w:rPr>
          <w:rFonts w:ascii="微软雅黑" w:eastAsia="微软雅黑" w:hAnsi="微软雅黑"/>
          <w:sz w:val="20"/>
        </w:rPr>
        <w:t>40 元</w:t>
      </w:r>
    </w:p>
    <w:p w14:paraId="0AE78D74" w14:textId="77777777" w:rsidR="00072BEB" w:rsidRDefault="00000000">
      <w:r>
        <w:rPr>
          <w:rFonts w:ascii="微软雅黑" w:eastAsia="微软雅黑" w:hAnsi="微软雅黑"/>
          <w:b/>
          <w:sz w:val="20"/>
        </w:rPr>
        <w:t>建议时长:</w:t>
      </w:r>
      <w:r>
        <w:rPr>
          <w:rFonts w:ascii="微软雅黑" w:eastAsia="微软雅黑" w:hAnsi="微软雅黑"/>
          <w:sz w:val="20"/>
        </w:rPr>
        <w:t>1-1.5 小时</w:t>
      </w:r>
    </w:p>
    <w:p w14:paraId="702A4253" w14:textId="77777777" w:rsidR="00072BEB" w:rsidRDefault="00000000">
      <w:r>
        <w:rPr>
          <w:rFonts w:ascii="微软雅黑" w:eastAsia="微软雅黑" w:hAnsi="微软雅黑"/>
          <w:b/>
          <w:color w:val="0066CC"/>
          <w:sz w:val="26"/>
        </w:rPr>
        <w:t>▶ 拉市海 ⛔ 避雷</w:t>
      </w:r>
    </w:p>
    <w:p w14:paraId="203F6A48" w14:textId="77777777" w:rsidR="00072BEB" w:rsidRDefault="00000000">
      <w:r>
        <w:rPr>
          <w:rFonts w:ascii="微软雅黑" w:eastAsia="微软雅黑" w:hAnsi="微软雅黑"/>
          <w:b/>
          <w:sz w:val="20"/>
        </w:rPr>
        <w:t>位置:</w:t>
      </w:r>
      <w:r>
        <w:rPr>
          <w:rFonts w:ascii="微软雅黑" w:eastAsia="微软雅黑" w:hAnsi="微软雅黑"/>
          <w:sz w:val="20"/>
        </w:rPr>
        <w:t>丽江古城西约 10 公里</w:t>
      </w:r>
    </w:p>
    <w:p w14:paraId="3BDD16DC" w14:textId="77777777" w:rsidR="00072BEB" w:rsidRDefault="00000000">
      <w:r>
        <w:rPr>
          <w:rFonts w:ascii="微软雅黑" w:eastAsia="微软雅黑" w:hAnsi="微软雅黑"/>
          <w:b/>
          <w:sz w:val="20"/>
        </w:rPr>
        <w:t>避雷:</w:t>
      </w:r>
      <w:r>
        <w:rPr>
          <w:rFonts w:ascii="微软雅黑" w:eastAsia="微软雅黑" w:hAnsi="微软雅黑"/>
          <w:sz w:val="20"/>
        </w:rPr>
        <w:t>低价招揽:路边"骑马 + 划船" 50-100 元低价招揽;坐地起价:到了强制加价 200-500 元,坑游客;部分马场动物福利差;划船水质一般;明确警告别去,即使司机推荐也坚决拒绝</w:t>
      </w:r>
    </w:p>
    <w:p w14:paraId="2BC2D36F" w14:textId="77777777" w:rsidR="00072BEB" w:rsidRDefault="00000000">
      <w:r>
        <w:br w:type="page"/>
      </w:r>
    </w:p>
    <w:p w14:paraId="6C36172C" w14:textId="77777777" w:rsidR="00072BEB" w:rsidRDefault="00000000">
      <w:r>
        <w:rPr>
          <w:rFonts w:ascii="微软雅黑" w:eastAsia="微软雅黑" w:hAnsi="微软雅黑"/>
          <w:b/>
          <w:sz w:val="36"/>
        </w:rPr>
        <w:lastRenderedPageBreak/>
        <w:t>D6 丽江自由活动详细攻略(三个选项)</w:t>
      </w:r>
    </w:p>
    <w:p w14:paraId="7223E89E" w14:textId="77777777" w:rsidR="00072BEB" w:rsidRDefault="00072BEB"/>
    <w:p w14:paraId="669FFC58" w14:textId="77777777" w:rsidR="00072BEB" w:rsidRDefault="00000000">
      <w:r>
        <w:rPr>
          <w:rFonts w:ascii="微软雅黑" w:eastAsia="微软雅黑" w:hAnsi="微软雅黑"/>
          <w:sz w:val="20"/>
        </w:rPr>
        <w:t>睡到自然醒 → 12:00-13:30 午餐 → 13:30 出发送机。送机预留 2.5 小时到机场。</w:t>
      </w:r>
    </w:p>
    <w:p w14:paraId="22A09B0E" w14:textId="77777777" w:rsidR="00072BEB" w:rsidRDefault="00000000">
      <w:r>
        <w:rPr>
          <w:rFonts w:ascii="微软雅黑" w:eastAsia="微软雅黑" w:hAnsi="微软雅黑"/>
          <w:b/>
          <w:color w:val="0066CC"/>
          <w:sz w:val="26"/>
        </w:rPr>
        <w:t>▶ 选项 A:清溪水库 ⭐⭐⭐⭐⭐ 最推荐</w:t>
      </w:r>
    </w:p>
    <w:p w14:paraId="06692ED2" w14:textId="77777777" w:rsidR="00072BEB" w:rsidRDefault="00000000">
      <w:r>
        <w:rPr>
          <w:rFonts w:ascii="微软雅黑" w:eastAsia="微软雅黑" w:hAnsi="微软雅黑"/>
          <w:b/>
          <w:sz w:val="20"/>
        </w:rPr>
        <w:t>位置:</w:t>
      </w:r>
      <w:r>
        <w:rPr>
          <w:rFonts w:ascii="微软雅黑" w:eastAsia="微软雅黑" w:hAnsi="微软雅黑"/>
          <w:sz w:val="20"/>
        </w:rPr>
        <w:t>距古城车程 10 分钟</w:t>
      </w:r>
    </w:p>
    <w:p w14:paraId="0C35F3C0" w14:textId="77777777" w:rsidR="00072BEB" w:rsidRDefault="00000000">
      <w:r>
        <w:rPr>
          <w:rFonts w:ascii="微软雅黑" w:eastAsia="微软雅黑" w:hAnsi="微软雅黑"/>
          <w:b/>
          <w:sz w:val="20"/>
        </w:rPr>
        <w:t>门票:</w:t>
      </w:r>
      <w:r>
        <w:rPr>
          <w:rFonts w:ascii="微软雅黑" w:eastAsia="微软雅黑" w:hAnsi="微软雅黑"/>
          <w:sz w:val="20"/>
        </w:rPr>
        <w:t>免费</w:t>
      </w:r>
    </w:p>
    <w:p w14:paraId="0CD4CED7" w14:textId="77777777" w:rsidR="00072BEB" w:rsidRDefault="00000000">
      <w:r>
        <w:rPr>
          <w:rFonts w:ascii="微软雅黑" w:eastAsia="微软雅黑" w:hAnsi="微软雅黑"/>
          <w:b/>
          <w:sz w:val="20"/>
        </w:rPr>
        <w:t>看点:</w:t>
      </w:r>
      <w:r>
        <w:rPr>
          <w:rFonts w:ascii="微软雅黑" w:eastAsia="微软雅黑" w:hAnsi="微软雅黑"/>
          <w:sz w:val="20"/>
        </w:rPr>
        <w:t>本地人私藏水库,整片湖面直面玉龙雪山;环湖大草坪、平缓木栈道;开阔雪山湖景、乡村田园;全程无推销商铺</w:t>
      </w:r>
    </w:p>
    <w:p w14:paraId="5B0FC986" w14:textId="77777777" w:rsidR="00072BEB" w:rsidRDefault="00000000">
      <w:r>
        <w:rPr>
          <w:rFonts w:ascii="微软雅黑" w:eastAsia="微软雅黑" w:hAnsi="微软雅黑"/>
          <w:b/>
          <w:sz w:val="20"/>
        </w:rPr>
        <w:t>孩子参与:</w:t>
      </w:r>
      <w:r>
        <w:rPr>
          <w:rFonts w:ascii="微软雅黑" w:eastAsia="微软雅黑" w:hAnsi="微软雅黑"/>
          <w:sz w:val="20"/>
        </w:rPr>
        <w:t>可以自由跑动;拍照绝佳(雪山倒影);草坪上可放风筝(自带)</w:t>
      </w:r>
    </w:p>
    <w:p w14:paraId="07B2F519" w14:textId="77777777" w:rsidR="00072BEB" w:rsidRDefault="00000000">
      <w:r>
        <w:rPr>
          <w:rFonts w:ascii="微软雅黑" w:eastAsia="微软雅黑" w:hAnsi="微软雅黑"/>
          <w:b/>
          <w:sz w:val="20"/>
        </w:rPr>
        <w:t>时长:</w:t>
      </w:r>
      <w:r>
        <w:rPr>
          <w:rFonts w:ascii="微软雅黑" w:eastAsia="微软雅黑" w:hAnsi="微软雅黑"/>
          <w:sz w:val="20"/>
        </w:rPr>
        <w:t>1 小时足够,轻松不累</w:t>
      </w:r>
    </w:p>
    <w:p w14:paraId="77716445" w14:textId="77777777" w:rsidR="00072BEB" w:rsidRDefault="00000000">
      <w:r>
        <w:rPr>
          <w:rFonts w:ascii="微软雅黑" w:eastAsia="微软雅黑" w:hAnsi="微软雅黑"/>
          <w:b/>
          <w:sz w:val="20"/>
        </w:rPr>
        <w:t>适配:</w:t>
      </w:r>
      <w:r>
        <w:rPr>
          <w:rFonts w:ascii="微软雅黑" w:eastAsia="微软雅黑" w:hAnsi="微软雅黑"/>
          <w:sz w:val="20"/>
        </w:rPr>
        <w:t>想要安静、看雪山、让孩子撒欢的家庭</w:t>
      </w:r>
    </w:p>
    <w:p w14:paraId="5420A101" w14:textId="77777777" w:rsidR="00072BEB" w:rsidRDefault="00000000">
      <w:r>
        <w:rPr>
          <w:rFonts w:ascii="微软雅黑" w:eastAsia="微软雅黑" w:hAnsi="微软雅黑"/>
          <w:b/>
          <w:sz w:val="20"/>
        </w:rPr>
        <w:t>避雷:</w:t>
      </w:r>
      <w:r>
        <w:rPr>
          <w:rFonts w:ascii="微软雅黑" w:eastAsia="微软雅黑" w:hAnsi="微软雅黑"/>
          <w:sz w:val="20"/>
        </w:rPr>
        <w:t>无明显,纯自然景观</w:t>
      </w:r>
    </w:p>
    <w:p w14:paraId="02CD7976" w14:textId="77777777" w:rsidR="00072BEB" w:rsidRDefault="00000000">
      <w:r>
        <w:rPr>
          <w:rFonts w:ascii="微软雅黑" w:eastAsia="微软雅黑" w:hAnsi="微软雅黑"/>
          <w:b/>
          <w:color w:val="0066CC"/>
          <w:sz w:val="26"/>
        </w:rPr>
        <w:t>▶ 选项 B:忠义市场 ⭐⭐⭐⭐</w:t>
      </w:r>
    </w:p>
    <w:p w14:paraId="1FB94C08" w14:textId="77777777" w:rsidR="00072BEB" w:rsidRDefault="00000000">
      <w:r>
        <w:rPr>
          <w:rFonts w:ascii="微软雅黑" w:eastAsia="微软雅黑" w:hAnsi="微软雅黑"/>
          <w:b/>
          <w:sz w:val="20"/>
        </w:rPr>
        <w:t>位置:</w:t>
      </w:r>
      <w:r>
        <w:rPr>
          <w:rFonts w:ascii="微软雅黑" w:eastAsia="微软雅黑" w:hAnsi="微软雅黑"/>
          <w:sz w:val="20"/>
        </w:rPr>
        <w:t>古城南侧,车程 5 分钟</w:t>
      </w:r>
    </w:p>
    <w:p w14:paraId="22A6902C" w14:textId="77777777" w:rsidR="00072BEB" w:rsidRDefault="00000000">
      <w:r>
        <w:rPr>
          <w:rFonts w:ascii="微软雅黑" w:eastAsia="微软雅黑" w:hAnsi="微软雅黑"/>
          <w:b/>
          <w:sz w:val="20"/>
        </w:rPr>
        <w:t>门票:</w:t>
      </w:r>
      <w:r>
        <w:rPr>
          <w:rFonts w:ascii="微软雅黑" w:eastAsia="微软雅黑" w:hAnsi="微软雅黑"/>
          <w:sz w:val="20"/>
        </w:rPr>
        <w:t>免费</w:t>
      </w:r>
    </w:p>
    <w:p w14:paraId="6AF5BA7A" w14:textId="77777777" w:rsidR="00072BEB" w:rsidRDefault="00000000">
      <w:r>
        <w:rPr>
          <w:rFonts w:ascii="微软雅黑" w:eastAsia="微软雅黑" w:hAnsi="微软雅黑"/>
          <w:b/>
          <w:sz w:val="20"/>
        </w:rPr>
        <w:t>看点:</w:t>
      </w:r>
      <w:r>
        <w:rPr>
          <w:rFonts w:ascii="微软雅黑" w:eastAsia="微软雅黑" w:hAnsi="微软雅黑"/>
          <w:sz w:val="20"/>
        </w:rPr>
        <w:t>本地原生农贸市场,完全避开旅游商铺;云南本地果蔬、山货、野生菌、纳西小吃;感受本地人日常烟火</w:t>
      </w:r>
    </w:p>
    <w:p w14:paraId="6FFFD9FF" w14:textId="77777777" w:rsidR="00072BEB" w:rsidRDefault="00000000">
      <w:r>
        <w:rPr>
          <w:rFonts w:ascii="微软雅黑" w:eastAsia="微软雅黑" w:hAnsi="微软雅黑"/>
          <w:b/>
          <w:sz w:val="20"/>
        </w:rPr>
        <w:t>可尝:</w:t>
      </w:r>
      <w:r>
        <w:rPr>
          <w:rFonts w:ascii="微软雅黑" w:eastAsia="微软雅黑" w:hAnsi="微软雅黑"/>
          <w:sz w:val="20"/>
        </w:rPr>
        <w:t>现烤饵块;米糕;本地水果</w:t>
      </w:r>
    </w:p>
    <w:p w14:paraId="455AF942" w14:textId="77777777" w:rsidR="00072BEB" w:rsidRDefault="00000000">
      <w:r>
        <w:rPr>
          <w:rFonts w:ascii="微软雅黑" w:eastAsia="微软雅黑" w:hAnsi="微软雅黑"/>
          <w:b/>
          <w:sz w:val="20"/>
        </w:rPr>
        <w:t>孩子参与:</w:t>
      </w:r>
      <w:r>
        <w:rPr>
          <w:rFonts w:ascii="微软雅黑" w:eastAsia="微软雅黑" w:hAnsi="微软雅黑"/>
          <w:sz w:val="20"/>
        </w:rPr>
        <w:t>了解滇西食材(各种菌菇、热带水果、不知名蔬菜);看鲜活宰杀(部分摊,12 岁孩子可接受);尝当地小吃</w:t>
      </w:r>
    </w:p>
    <w:p w14:paraId="4E1928ED" w14:textId="77777777" w:rsidR="00072BEB" w:rsidRDefault="00000000">
      <w:r>
        <w:rPr>
          <w:rFonts w:ascii="微软雅黑" w:eastAsia="微软雅黑" w:hAnsi="微软雅黑"/>
          <w:b/>
          <w:sz w:val="20"/>
        </w:rPr>
        <w:t>时长:</w:t>
      </w:r>
      <w:r>
        <w:rPr>
          <w:rFonts w:ascii="微软雅黑" w:eastAsia="微软雅黑" w:hAnsi="微软雅黑"/>
          <w:sz w:val="20"/>
        </w:rPr>
        <w:t>1.5-2 小时</w:t>
      </w:r>
    </w:p>
    <w:p w14:paraId="3643DEAB" w14:textId="77777777" w:rsidR="00072BEB" w:rsidRDefault="00000000">
      <w:r>
        <w:rPr>
          <w:rFonts w:ascii="微软雅黑" w:eastAsia="微软雅黑" w:hAnsi="微软雅黑"/>
          <w:b/>
          <w:sz w:val="20"/>
        </w:rPr>
        <w:t>适配:</w:t>
      </w:r>
      <w:r>
        <w:rPr>
          <w:rFonts w:ascii="微软雅黑" w:eastAsia="微软雅黑" w:hAnsi="微软雅黑"/>
          <w:sz w:val="20"/>
        </w:rPr>
        <w:t>想体验本地生活、采买食材的家庭</w:t>
      </w:r>
    </w:p>
    <w:p w14:paraId="64C22667" w14:textId="77777777" w:rsidR="00072BEB" w:rsidRDefault="00000000">
      <w:r>
        <w:rPr>
          <w:rFonts w:ascii="微软雅黑" w:eastAsia="微软雅黑" w:hAnsi="微软雅黑"/>
          <w:b/>
          <w:sz w:val="20"/>
        </w:rPr>
        <w:t>避雷:</w:t>
      </w:r>
      <w:r>
        <w:rPr>
          <w:rFonts w:ascii="微软雅黑" w:eastAsia="微软雅黑" w:hAnsi="微软雅黑"/>
          <w:sz w:val="20"/>
        </w:rPr>
        <w:t>早上 8-9 点最热闹,9 点后部分收摊</w:t>
      </w:r>
    </w:p>
    <w:p w14:paraId="074826EC" w14:textId="77777777" w:rsidR="00072BEB" w:rsidRDefault="00000000">
      <w:r>
        <w:rPr>
          <w:rFonts w:ascii="微软雅黑" w:eastAsia="微软雅黑" w:hAnsi="微软雅黑"/>
          <w:b/>
          <w:sz w:val="20"/>
        </w:rPr>
        <w:t>采购:</w:t>
      </w:r>
      <w:r>
        <w:rPr>
          <w:rFonts w:ascii="微软雅黑" w:eastAsia="微软雅黑" w:hAnsi="微软雅黑"/>
          <w:sz w:val="20"/>
        </w:rPr>
        <w:t>可在此买水果、山货作为伴手礼</w:t>
      </w:r>
    </w:p>
    <w:p w14:paraId="7609D59E" w14:textId="77777777" w:rsidR="00072BEB" w:rsidRDefault="00000000">
      <w:r>
        <w:rPr>
          <w:rFonts w:ascii="微软雅黑" w:eastAsia="微软雅黑" w:hAnsi="微软雅黑"/>
          <w:b/>
          <w:color w:val="0066CC"/>
          <w:sz w:val="26"/>
        </w:rPr>
        <w:t>▶ 选项 C:花马街 &amp; 红太阳广场 ⭐⭐⭐</w:t>
      </w:r>
    </w:p>
    <w:p w14:paraId="7254FCD7" w14:textId="77777777" w:rsidR="00072BEB" w:rsidRDefault="00000000">
      <w:r>
        <w:rPr>
          <w:rFonts w:ascii="微软雅黑" w:eastAsia="微软雅黑" w:hAnsi="微软雅黑"/>
          <w:b/>
          <w:sz w:val="20"/>
        </w:rPr>
        <w:lastRenderedPageBreak/>
        <w:t>位置:</w:t>
      </w:r>
      <w:r>
        <w:rPr>
          <w:rFonts w:ascii="微软雅黑" w:eastAsia="微软雅黑" w:hAnsi="微软雅黑"/>
          <w:sz w:val="20"/>
        </w:rPr>
        <w:t>步行 5 分钟(不算景区,市区休闲)</w:t>
      </w:r>
    </w:p>
    <w:p w14:paraId="4174BA45" w14:textId="77777777" w:rsidR="00072BEB" w:rsidRDefault="00000000">
      <w:r>
        <w:rPr>
          <w:rFonts w:ascii="微软雅黑" w:eastAsia="微软雅黑" w:hAnsi="微软雅黑"/>
          <w:b/>
          <w:sz w:val="20"/>
        </w:rPr>
        <w:t>看点:</w:t>
      </w:r>
      <w:r>
        <w:rPr>
          <w:rFonts w:ascii="微软雅黑" w:eastAsia="微软雅黑" w:hAnsi="微软雅黑"/>
          <w:sz w:val="20"/>
        </w:rPr>
        <w:t>花马街整条街纳西特色餐馆、特产店;红太阳广场市民休闲区</w:t>
      </w:r>
    </w:p>
    <w:p w14:paraId="361AADC7" w14:textId="77777777" w:rsidR="00072BEB" w:rsidRDefault="00000000">
      <w:r>
        <w:rPr>
          <w:rFonts w:ascii="微软雅黑" w:eastAsia="微软雅黑" w:hAnsi="微软雅黑"/>
          <w:b/>
          <w:sz w:val="20"/>
        </w:rPr>
        <w:t>可做:</w:t>
      </w:r>
      <w:r>
        <w:rPr>
          <w:rFonts w:ascii="微软雅黑" w:eastAsia="微软雅黑" w:hAnsi="微软雅黑"/>
          <w:sz w:val="20"/>
        </w:rPr>
        <w:t>顺路采购鲜花饼、菌菇伴手礼;简单吃米线、腊排骨简餐</w:t>
      </w:r>
    </w:p>
    <w:p w14:paraId="3889746C" w14:textId="77777777" w:rsidR="00072BEB" w:rsidRDefault="00000000">
      <w:r>
        <w:rPr>
          <w:rFonts w:ascii="微软雅黑" w:eastAsia="微软雅黑" w:hAnsi="微软雅黑"/>
          <w:b/>
          <w:sz w:val="20"/>
        </w:rPr>
        <w:t>时长:</w:t>
      </w:r>
      <w:r>
        <w:rPr>
          <w:rFonts w:ascii="微软雅黑" w:eastAsia="微软雅黑" w:hAnsi="微软雅黑"/>
          <w:sz w:val="20"/>
        </w:rPr>
        <w:t>1-1.5 小时</w:t>
      </w:r>
    </w:p>
    <w:p w14:paraId="0C4437DE" w14:textId="77777777" w:rsidR="00072BEB" w:rsidRDefault="00000000">
      <w:r>
        <w:rPr>
          <w:rFonts w:ascii="微软雅黑" w:eastAsia="微软雅黑" w:hAnsi="微软雅黑"/>
          <w:b/>
          <w:sz w:val="20"/>
        </w:rPr>
        <w:t>适配:</w:t>
      </w:r>
      <w:r>
        <w:rPr>
          <w:rFonts w:ascii="微软雅黑" w:eastAsia="微软雅黑" w:hAnsi="微软雅黑"/>
          <w:sz w:val="20"/>
        </w:rPr>
        <w:t>想最后一刻采买伴手礼、轻松闲逛的家庭</w:t>
      </w:r>
    </w:p>
    <w:p w14:paraId="301FF0F4" w14:textId="77777777" w:rsidR="00072BEB" w:rsidRDefault="00000000">
      <w:r>
        <w:rPr>
          <w:rFonts w:ascii="微软雅黑" w:eastAsia="微软雅黑" w:hAnsi="微软雅黑"/>
          <w:b/>
          <w:sz w:val="20"/>
        </w:rPr>
        <w:t>避雷:</w:t>
      </w:r>
      <w:r>
        <w:rPr>
          <w:rFonts w:ascii="微软雅黑" w:eastAsia="微软雅黑" w:hAnsi="微软雅黑"/>
          <w:sz w:val="20"/>
        </w:rPr>
        <w:t>花马街部分餐馆游客店,午餐选花马街需谨慎(推荐午餐还是束河边餐厅或阿安酸奶)</w:t>
      </w:r>
    </w:p>
    <w:p w14:paraId="546B880C" w14:textId="77777777" w:rsidR="00072BEB" w:rsidRDefault="00000000">
      <w:r>
        <w:rPr>
          <w:rFonts w:ascii="微软雅黑" w:eastAsia="微软雅黑" w:hAnsi="微软雅黑"/>
          <w:b/>
          <w:sz w:val="24"/>
        </w:rPr>
        <w:t>时间安排建议:</w:t>
      </w:r>
    </w:p>
    <w:p w14:paraId="3C4F122C" w14:textId="77777777" w:rsidR="00072BEB" w:rsidRDefault="00000000">
      <w:r>
        <w:rPr>
          <w:rFonts w:ascii="微软雅黑" w:eastAsia="微软雅黑" w:hAnsi="微软雅黑"/>
          <w:sz w:val="20"/>
        </w:rPr>
        <w:t>· 8:00-9:00 客栈早餐 或 二哥米线(古城外)</w:t>
      </w:r>
    </w:p>
    <w:p w14:paraId="4078E558" w14:textId="77777777" w:rsidR="00072BEB" w:rsidRDefault="00000000">
      <w:r>
        <w:rPr>
          <w:rFonts w:ascii="微软雅黑" w:eastAsia="微软雅黑" w:hAnsi="微软雅黑"/>
          <w:sz w:val="20"/>
        </w:rPr>
        <w:t>· 9:00-10:30 选项 A(清溪水库)或 选项 B(忠义市场)</w:t>
      </w:r>
    </w:p>
    <w:p w14:paraId="7903461E" w14:textId="77777777" w:rsidR="00072BEB" w:rsidRDefault="00000000">
      <w:r>
        <w:rPr>
          <w:rFonts w:ascii="微软雅黑" w:eastAsia="微软雅黑" w:hAnsi="微软雅黑"/>
          <w:sz w:val="20"/>
        </w:rPr>
        <w:t>· 10:30-12:00 选 A 的可补逛花马街买伴手礼;选 B 的可去黑龙潭</w:t>
      </w:r>
    </w:p>
    <w:p w14:paraId="0DA5F559" w14:textId="77777777" w:rsidR="00072BEB" w:rsidRDefault="00000000">
      <w:r>
        <w:rPr>
          <w:rFonts w:ascii="微软雅黑" w:eastAsia="微软雅黑" w:hAnsi="微软雅黑"/>
          <w:sz w:val="20"/>
        </w:rPr>
        <w:t>· 12:00-13:30 午餐:束河边餐厅 / 阿安酸奶+丽江粑粑 / 花马街</w:t>
      </w:r>
    </w:p>
    <w:p w14:paraId="32C201F8" w14:textId="77777777" w:rsidR="00072BEB" w:rsidRDefault="00000000">
      <w:r>
        <w:rPr>
          <w:rFonts w:ascii="微软雅黑" w:eastAsia="微软雅黑" w:hAnsi="微软雅黑"/>
          <w:sz w:val="20"/>
        </w:rPr>
        <w:t>· 13:30 酒店取行李 → 出发机场</w:t>
      </w:r>
    </w:p>
    <w:p w14:paraId="57D24821" w14:textId="77777777" w:rsidR="00072BEB" w:rsidRDefault="00000000">
      <w:r>
        <w:br w:type="page"/>
      </w:r>
    </w:p>
    <w:p w14:paraId="39260D4E" w14:textId="77777777" w:rsidR="00072BEB" w:rsidRDefault="00000000">
      <w:r>
        <w:rPr>
          <w:rFonts w:ascii="微软雅黑" w:eastAsia="微软雅黑" w:hAnsi="微软雅黑"/>
          <w:b/>
          <w:sz w:val="36"/>
        </w:rPr>
        <w:lastRenderedPageBreak/>
        <w:t>三城特色美食 Top 排序(适配 12 岁孩子)</w:t>
      </w:r>
    </w:p>
    <w:p w14:paraId="03D931B8" w14:textId="77777777" w:rsidR="00072BEB" w:rsidRDefault="00072BEB"/>
    <w:p w14:paraId="3E552527" w14:textId="77777777" w:rsidR="00072BEB" w:rsidRDefault="00000000">
      <w:r>
        <w:rPr>
          <w:rFonts w:ascii="微软雅黑" w:eastAsia="微软雅黑" w:hAnsi="微软雅黑"/>
          <w:sz w:val="20"/>
        </w:rPr>
        <w:t>优先不辣、当地特色。点单时可要求"不辣/少辣/微辣"。✅ = 可吃,⛔ = 禁食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072BEB" w14:paraId="4F1D43A7" w14:textId="77777777" w:rsidTr="00072B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37F23AE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排名</w:t>
            </w:r>
          </w:p>
        </w:tc>
        <w:tc>
          <w:tcPr>
            <w:tcW w:w="2493" w:type="dxa"/>
          </w:tcPr>
          <w:p w14:paraId="1F88B43D" w14:textId="77777777" w:rsidR="00072B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18"/>
              </w:rPr>
              <w:t>昆明</w:t>
            </w:r>
          </w:p>
        </w:tc>
        <w:tc>
          <w:tcPr>
            <w:tcW w:w="2493" w:type="dxa"/>
          </w:tcPr>
          <w:p w14:paraId="5A773C75" w14:textId="77777777" w:rsidR="00072B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18"/>
              </w:rPr>
              <w:t>大理</w:t>
            </w:r>
          </w:p>
        </w:tc>
        <w:tc>
          <w:tcPr>
            <w:tcW w:w="2493" w:type="dxa"/>
          </w:tcPr>
          <w:p w14:paraId="2B574C77" w14:textId="77777777" w:rsidR="00072B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18"/>
              </w:rPr>
              <w:t>丽江</w:t>
            </w:r>
          </w:p>
        </w:tc>
      </w:tr>
      <w:tr w:rsidR="00072BEB" w14:paraId="374BCCEF" w14:textId="77777777" w:rsidTr="00072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30B93004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1</w:t>
            </w:r>
          </w:p>
        </w:tc>
        <w:tc>
          <w:tcPr>
            <w:tcW w:w="2493" w:type="dxa"/>
          </w:tcPr>
          <w:p w14:paraId="4B73D4D5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汽锅鸡(福照楼)</w:t>
            </w:r>
          </w:p>
        </w:tc>
        <w:tc>
          <w:tcPr>
            <w:tcW w:w="2493" w:type="dxa"/>
          </w:tcPr>
          <w:p w14:paraId="35B8BEE1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喜洲粑粑(喜洲古镇)</w:t>
            </w:r>
          </w:p>
        </w:tc>
        <w:tc>
          <w:tcPr>
            <w:tcW w:w="2493" w:type="dxa"/>
          </w:tcPr>
          <w:p w14:paraId="0B7F8CDE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腊排骨火锅(钰洁)</w:t>
            </w:r>
          </w:p>
        </w:tc>
      </w:tr>
      <w:tr w:rsidR="00072BEB" w14:paraId="54042980" w14:textId="77777777" w:rsidTr="00072B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7201ADB6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2</w:t>
            </w:r>
          </w:p>
        </w:tc>
        <w:tc>
          <w:tcPr>
            <w:tcW w:w="2493" w:type="dxa"/>
          </w:tcPr>
          <w:p w14:paraId="4572047F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过桥米线(建新园)</w:t>
            </w:r>
          </w:p>
        </w:tc>
        <w:tc>
          <w:tcPr>
            <w:tcW w:w="2493" w:type="dxa"/>
          </w:tcPr>
          <w:p w14:paraId="42234CD6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烤乳扇(杨记)</w:t>
            </w:r>
          </w:p>
        </w:tc>
        <w:tc>
          <w:tcPr>
            <w:tcW w:w="2493" w:type="dxa"/>
          </w:tcPr>
          <w:p w14:paraId="5F477945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鸡豆凉粉(唠叨坊)</w:t>
            </w:r>
          </w:p>
        </w:tc>
      </w:tr>
      <w:tr w:rsidR="00072BEB" w14:paraId="6FE5F85E" w14:textId="77777777" w:rsidTr="00072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3EB900BF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3</w:t>
            </w:r>
          </w:p>
        </w:tc>
        <w:tc>
          <w:tcPr>
            <w:tcW w:w="2493" w:type="dxa"/>
          </w:tcPr>
          <w:p w14:paraId="5A5E72C8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烧饵块(端仕小锅)</w:t>
            </w:r>
          </w:p>
        </w:tc>
        <w:tc>
          <w:tcPr>
            <w:tcW w:w="2493" w:type="dxa"/>
          </w:tcPr>
          <w:p w14:paraId="746642DC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凉鸡米线(再回首)</w:t>
            </w:r>
          </w:p>
        </w:tc>
        <w:tc>
          <w:tcPr>
            <w:tcW w:w="2493" w:type="dxa"/>
          </w:tcPr>
          <w:p w14:paraId="121FFAD2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纳西烤肉(唠叨坊)</w:t>
            </w:r>
          </w:p>
        </w:tc>
      </w:tr>
      <w:tr w:rsidR="00072BEB" w14:paraId="3E190232" w14:textId="77777777" w:rsidTr="00072B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476232F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4</w:t>
            </w:r>
          </w:p>
        </w:tc>
        <w:tc>
          <w:tcPr>
            <w:tcW w:w="2493" w:type="dxa"/>
          </w:tcPr>
          <w:p w14:paraId="2330B7A4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官渡粑粑(若去官渡)</w:t>
            </w:r>
          </w:p>
        </w:tc>
        <w:tc>
          <w:tcPr>
            <w:tcW w:w="2493" w:type="dxa"/>
          </w:tcPr>
          <w:p w14:paraId="1F01C1D5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砂锅鱼(段公子/海稍鱼)</w:t>
            </w:r>
          </w:p>
        </w:tc>
        <w:tc>
          <w:tcPr>
            <w:tcW w:w="2493" w:type="dxa"/>
          </w:tcPr>
          <w:p w14:paraId="2175C526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阿安酸奶(古城)</w:t>
            </w:r>
          </w:p>
        </w:tc>
      </w:tr>
      <w:tr w:rsidR="00072BEB" w14:paraId="53C863C9" w14:textId="77777777" w:rsidTr="00072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0760543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5</w:t>
            </w:r>
          </w:p>
        </w:tc>
        <w:tc>
          <w:tcPr>
            <w:tcW w:w="2493" w:type="dxa"/>
          </w:tcPr>
          <w:p w14:paraId="2AB4D806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鲜花饼(嘉华伴手礼)</w:t>
            </w:r>
          </w:p>
        </w:tc>
        <w:tc>
          <w:tcPr>
            <w:tcW w:w="2493" w:type="dxa"/>
          </w:tcPr>
          <w:p w14:paraId="76D01B3E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大理酸奶(古城内)</w:t>
            </w:r>
          </w:p>
        </w:tc>
        <w:tc>
          <w:tcPr>
            <w:tcW w:w="2493" w:type="dxa"/>
          </w:tcPr>
          <w:p w14:paraId="28B21B27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丽江粑粑</w:t>
            </w:r>
          </w:p>
        </w:tc>
      </w:tr>
      <w:tr w:rsidR="00072BEB" w14:paraId="124AEE59" w14:textId="77777777" w:rsidTr="00072B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49A8EDD6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6</w:t>
            </w:r>
          </w:p>
        </w:tc>
        <w:tc>
          <w:tcPr>
            <w:tcW w:w="2493" w:type="dxa"/>
          </w:tcPr>
          <w:p w14:paraId="70B90015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稀豆粉(本地早餐)</w:t>
            </w:r>
          </w:p>
        </w:tc>
        <w:tc>
          <w:tcPr>
            <w:tcW w:w="2493" w:type="dxa"/>
          </w:tcPr>
          <w:p w14:paraId="04452190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雕梅扣肉(尝一口)</w:t>
            </w:r>
          </w:p>
        </w:tc>
        <w:tc>
          <w:tcPr>
            <w:tcW w:w="2493" w:type="dxa"/>
          </w:tcPr>
          <w:p w14:paraId="6B25556C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水性杨花(唠叨坊)</w:t>
            </w:r>
          </w:p>
        </w:tc>
      </w:tr>
      <w:tr w:rsidR="00072BEB" w14:paraId="5B4B8243" w14:textId="77777777" w:rsidTr="00072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FA68533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7</w:t>
            </w:r>
          </w:p>
        </w:tc>
        <w:tc>
          <w:tcPr>
            <w:tcW w:w="2493" w:type="dxa"/>
          </w:tcPr>
          <w:p w14:paraId="1250F090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鸡枞/青头菌(煮透)✅</w:t>
            </w:r>
          </w:p>
        </w:tc>
        <w:tc>
          <w:tcPr>
            <w:tcW w:w="2493" w:type="dxa"/>
          </w:tcPr>
          <w:p w14:paraId="46298187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海稍鱼(双廊沿线)</w:t>
            </w:r>
          </w:p>
        </w:tc>
        <w:tc>
          <w:tcPr>
            <w:tcW w:w="2493" w:type="dxa"/>
          </w:tcPr>
          <w:p w14:paraId="415B013E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野生菌火锅(煮透)✅</w:t>
            </w:r>
          </w:p>
        </w:tc>
      </w:tr>
      <w:tr w:rsidR="00072BEB" w14:paraId="328A90DF" w14:textId="77777777" w:rsidTr="00072B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7AD11CE7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8</w:t>
            </w:r>
          </w:p>
        </w:tc>
        <w:tc>
          <w:tcPr>
            <w:tcW w:w="2493" w:type="dxa"/>
          </w:tcPr>
          <w:p w14:paraId="434EBE95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野生菌火锅(煮透)✅</w:t>
            </w:r>
          </w:p>
        </w:tc>
        <w:tc>
          <w:tcPr>
            <w:tcW w:w="2493" w:type="dxa"/>
          </w:tcPr>
          <w:p w14:paraId="3EF22CED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乳扇沙琪玛(伴手礼)</w:t>
            </w:r>
          </w:p>
        </w:tc>
        <w:tc>
          <w:tcPr>
            <w:tcW w:w="2493" w:type="dxa"/>
          </w:tcPr>
          <w:p w14:paraId="6BB24EEB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酥油茶(体验)</w:t>
            </w:r>
          </w:p>
        </w:tc>
      </w:tr>
      <w:tr w:rsidR="00072BEB" w14:paraId="6CB75158" w14:textId="77777777" w:rsidTr="00072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8E48C76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9</w:t>
            </w:r>
          </w:p>
        </w:tc>
        <w:tc>
          <w:tcPr>
            <w:tcW w:w="2493" w:type="dxa"/>
          </w:tcPr>
          <w:p w14:paraId="42ED4F5A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昆虫串(可试)✅</w:t>
            </w:r>
          </w:p>
        </w:tc>
        <w:tc>
          <w:tcPr>
            <w:tcW w:w="2493" w:type="dxa"/>
          </w:tcPr>
          <w:p w14:paraId="250A0A49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白族三道茶(体验)</w:t>
            </w:r>
          </w:p>
        </w:tc>
        <w:tc>
          <w:tcPr>
            <w:tcW w:w="2493" w:type="dxa"/>
          </w:tcPr>
          <w:p w14:paraId="0D395D27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三文鱼虹鳟(全熟,禁刺身)⛔</w:t>
            </w:r>
          </w:p>
        </w:tc>
      </w:tr>
      <w:tr w:rsidR="00072BEB" w14:paraId="20D0FDE1" w14:textId="77777777" w:rsidTr="00072B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4FB8954E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10</w:t>
            </w:r>
          </w:p>
        </w:tc>
        <w:tc>
          <w:tcPr>
            <w:tcW w:w="2493" w:type="dxa"/>
          </w:tcPr>
          <w:p w14:paraId="7744A03B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云腿月饼(潘祥记)</w:t>
            </w:r>
          </w:p>
        </w:tc>
        <w:tc>
          <w:tcPr>
            <w:tcW w:w="2493" w:type="dxa"/>
          </w:tcPr>
          <w:p w14:paraId="1EC401E7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饵块(早餐)</w:t>
            </w:r>
          </w:p>
        </w:tc>
        <w:tc>
          <w:tcPr>
            <w:tcW w:w="2493" w:type="dxa"/>
          </w:tcPr>
          <w:p w14:paraId="6089C82B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牦牛肉干(伴手礼)</w:t>
            </w:r>
          </w:p>
        </w:tc>
      </w:tr>
      <w:tr w:rsidR="00072BEB" w14:paraId="7152553D" w14:textId="77777777" w:rsidTr="00072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CA85591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11</w:t>
            </w:r>
          </w:p>
        </w:tc>
        <w:tc>
          <w:tcPr>
            <w:tcW w:w="2493" w:type="dxa"/>
          </w:tcPr>
          <w:p w14:paraId="30E75153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包谷粑粑(街边)</w:t>
            </w:r>
          </w:p>
        </w:tc>
        <w:tc>
          <w:tcPr>
            <w:tcW w:w="2493" w:type="dxa"/>
          </w:tcPr>
          <w:p w14:paraId="3527B917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酸辣鱼(少辣)</w:t>
            </w:r>
          </w:p>
        </w:tc>
        <w:tc>
          <w:tcPr>
            <w:tcW w:w="2493" w:type="dxa"/>
          </w:tcPr>
          <w:p w14:paraId="4FF47C53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丽江凉粉</w:t>
            </w:r>
          </w:p>
        </w:tc>
      </w:tr>
      <w:tr w:rsidR="00072BEB" w14:paraId="48A7E5FB" w14:textId="77777777" w:rsidTr="00072B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7E9D043C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12</w:t>
            </w:r>
          </w:p>
        </w:tc>
        <w:tc>
          <w:tcPr>
            <w:tcW w:w="2493" w:type="dxa"/>
          </w:tcPr>
          <w:p w14:paraId="68B87465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乳饼(尝)</w:t>
            </w:r>
          </w:p>
        </w:tc>
        <w:tc>
          <w:tcPr>
            <w:tcW w:w="2493" w:type="dxa"/>
          </w:tcPr>
          <w:p w14:paraId="0756379D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洱海弓鱼(油炸)</w:t>
            </w:r>
          </w:p>
        </w:tc>
        <w:tc>
          <w:tcPr>
            <w:tcW w:w="2493" w:type="dxa"/>
          </w:tcPr>
          <w:p w14:paraId="11A02B40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纳西烤鱼(少辣)</w:t>
            </w:r>
          </w:p>
        </w:tc>
      </w:tr>
      <w:tr w:rsidR="00072BEB" w14:paraId="512D46C5" w14:textId="77777777" w:rsidTr="00072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C2E9CB5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13</w:t>
            </w:r>
          </w:p>
        </w:tc>
        <w:tc>
          <w:tcPr>
            <w:tcW w:w="2493" w:type="dxa"/>
          </w:tcPr>
          <w:p w14:paraId="533EB361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云南小粒咖啡</w:t>
            </w:r>
          </w:p>
        </w:tc>
        <w:tc>
          <w:tcPr>
            <w:tcW w:w="2493" w:type="dxa"/>
          </w:tcPr>
          <w:p w14:paraId="2774722C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凉拌洱海虾</w:t>
            </w:r>
          </w:p>
        </w:tc>
        <w:tc>
          <w:tcPr>
            <w:tcW w:w="2493" w:type="dxa"/>
          </w:tcPr>
          <w:p w14:paraId="394CC4F9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丽江蜜饯</w:t>
            </w:r>
          </w:p>
        </w:tc>
      </w:tr>
      <w:tr w:rsidR="00072BEB" w14:paraId="6BD600BD" w14:textId="77777777" w:rsidTr="00072B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100C3E4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14</w:t>
            </w:r>
          </w:p>
        </w:tc>
        <w:tc>
          <w:tcPr>
            <w:tcW w:w="2493" w:type="dxa"/>
          </w:tcPr>
          <w:p w14:paraId="2567D0E1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卤饵丝</w:t>
            </w:r>
          </w:p>
        </w:tc>
        <w:tc>
          <w:tcPr>
            <w:tcW w:w="2493" w:type="dxa"/>
          </w:tcPr>
          <w:p w14:paraId="1AC5136B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洱海紫菜汤</w:t>
            </w:r>
          </w:p>
        </w:tc>
        <w:tc>
          <w:tcPr>
            <w:tcW w:w="2493" w:type="dxa"/>
          </w:tcPr>
          <w:p w14:paraId="1586B4E2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鸡豆凉粉</w:t>
            </w:r>
          </w:p>
        </w:tc>
      </w:tr>
      <w:tr w:rsidR="00072BEB" w14:paraId="78324048" w14:textId="77777777" w:rsidTr="00072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BE74D2C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15</w:t>
            </w:r>
          </w:p>
        </w:tc>
        <w:tc>
          <w:tcPr>
            <w:tcW w:w="2493" w:type="dxa"/>
          </w:tcPr>
          <w:p w14:paraId="438843DC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小锅米线(少辣)</w:t>
            </w:r>
          </w:p>
        </w:tc>
        <w:tc>
          <w:tcPr>
            <w:tcW w:w="2493" w:type="dxa"/>
          </w:tcPr>
          <w:p w14:paraId="5DA03592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洱海银鱼煎蛋</w:t>
            </w:r>
          </w:p>
        </w:tc>
        <w:tc>
          <w:tcPr>
            <w:tcW w:w="2493" w:type="dxa"/>
          </w:tcPr>
          <w:p w14:paraId="66341C65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纳西血肠(成人尝)</w:t>
            </w:r>
          </w:p>
        </w:tc>
      </w:tr>
      <w:tr w:rsidR="00072BEB" w14:paraId="37EC8475" w14:textId="77777777" w:rsidTr="00072B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3AD8F215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16</w:t>
            </w:r>
          </w:p>
        </w:tc>
        <w:tc>
          <w:tcPr>
            <w:tcW w:w="2493" w:type="dxa"/>
          </w:tcPr>
          <w:p w14:paraId="2FCBE712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宣威火腿(配汽锅鸡)</w:t>
            </w:r>
          </w:p>
        </w:tc>
        <w:tc>
          <w:tcPr>
            <w:tcW w:w="2493" w:type="dxa"/>
          </w:tcPr>
          <w:p w14:paraId="3C6C7668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白族土八碗</w:t>
            </w:r>
          </w:p>
        </w:tc>
        <w:tc>
          <w:tcPr>
            <w:tcW w:w="2493" w:type="dxa"/>
          </w:tcPr>
          <w:p w14:paraId="28073798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丽江白酒(成人)</w:t>
            </w:r>
          </w:p>
        </w:tc>
      </w:tr>
      <w:tr w:rsidR="00072BEB" w14:paraId="3163FF3C" w14:textId="77777777" w:rsidTr="00072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7A245DD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17</w:t>
            </w:r>
          </w:p>
        </w:tc>
        <w:tc>
          <w:tcPr>
            <w:tcW w:w="2493" w:type="dxa"/>
          </w:tcPr>
          <w:p w14:paraId="775EDC17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石屏豆腐</w:t>
            </w:r>
          </w:p>
        </w:tc>
        <w:tc>
          <w:tcPr>
            <w:tcW w:w="2493" w:type="dxa"/>
          </w:tcPr>
          <w:p w14:paraId="0D2E5006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大理酸腌菜</w:t>
            </w:r>
          </w:p>
        </w:tc>
        <w:tc>
          <w:tcPr>
            <w:tcW w:w="2493" w:type="dxa"/>
          </w:tcPr>
          <w:p w14:paraId="44C0BEC9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丽江豆豉</w:t>
            </w:r>
          </w:p>
        </w:tc>
      </w:tr>
      <w:tr w:rsidR="00072BEB" w14:paraId="059FC536" w14:textId="77777777" w:rsidTr="00072B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4436EF2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18</w:t>
            </w:r>
          </w:p>
        </w:tc>
        <w:tc>
          <w:tcPr>
            <w:tcW w:w="2493" w:type="dxa"/>
          </w:tcPr>
          <w:p w14:paraId="0A042511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紫米粑粑</w:t>
            </w:r>
          </w:p>
        </w:tc>
        <w:tc>
          <w:tcPr>
            <w:tcW w:w="2493" w:type="dxa"/>
          </w:tcPr>
          <w:p w14:paraId="5C0EA6E9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苍山雪茶</w:t>
            </w:r>
          </w:p>
        </w:tc>
        <w:tc>
          <w:tcPr>
            <w:tcW w:w="2493" w:type="dxa"/>
          </w:tcPr>
          <w:p w14:paraId="39261927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苦荞茶</w:t>
            </w:r>
          </w:p>
        </w:tc>
      </w:tr>
      <w:tr w:rsidR="00072BEB" w14:paraId="6432641A" w14:textId="77777777" w:rsidTr="00072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D5D6C80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19</w:t>
            </w:r>
          </w:p>
        </w:tc>
        <w:tc>
          <w:tcPr>
            <w:tcW w:w="2493" w:type="dxa"/>
          </w:tcPr>
          <w:p w14:paraId="64185A11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黄焖鸡(清汤版)</w:t>
            </w:r>
          </w:p>
        </w:tc>
        <w:tc>
          <w:tcPr>
            <w:tcW w:w="2493" w:type="dxa"/>
          </w:tcPr>
          <w:p w14:paraId="154429C7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云南野菜</w:t>
            </w:r>
          </w:p>
        </w:tc>
        <w:tc>
          <w:tcPr>
            <w:tcW w:w="2493" w:type="dxa"/>
          </w:tcPr>
          <w:p w14:paraId="73036479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牦牛奶(鲜)</w:t>
            </w:r>
          </w:p>
        </w:tc>
      </w:tr>
    </w:tbl>
    <w:p w14:paraId="7C3713BB" w14:textId="77777777" w:rsidR="00072BEB" w:rsidRDefault="00000000">
      <w:r>
        <w:br w:type="page"/>
      </w:r>
    </w:p>
    <w:p w14:paraId="67FCE86A" w14:textId="77777777" w:rsidR="00072BEB" w:rsidRDefault="00000000">
      <w:r>
        <w:rPr>
          <w:rFonts w:ascii="微软雅黑" w:eastAsia="微软雅黑" w:hAnsi="微软雅黑"/>
          <w:b/>
          <w:color w:val="C00000"/>
          <w:sz w:val="36"/>
        </w:rPr>
        <w:lastRenderedPageBreak/>
        <w:t>⚠️ 饮食警告清单(2026-06-21 更新)</w:t>
      </w:r>
    </w:p>
    <w:p w14:paraId="6C6D1188" w14:textId="77777777" w:rsidR="00072BEB" w:rsidRDefault="00072BEB"/>
    <w:p w14:paraId="2F46853E" w14:textId="77777777" w:rsidR="00072BEB" w:rsidRDefault="00000000">
      <w:r>
        <w:rPr>
          <w:rFonts w:ascii="微软雅黑" w:eastAsia="微软雅黑" w:hAnsi="微软雅黑"/>
          <w:b/>
          <w:color w:val="C00000"/>
        </w:rPr>
        <w:t>⛔ 绝对禁止:</w:t>
      </w:r>
      <w:r>
        <w:rPr>
          <w:rFonts w:ascii="微软雅黑" w:eastAsia="微软雅黑" w:hAnsi="微软雅黑"/>
        </w:rPr>
        <w:t>生皮(白族传统生猪肉,儿童绝对不吃,寄生虫风险)</w:t>
      </w:r>
    </w:p>
    <w:p w14:paraId="3F727883" w14:textId="77777777" w:rsidR="00072BEB" w:rsidRDefault="00000000">
      <w:r>
        <w:rPr>
          <w:rFonts w:ascii="微软雅黑" w:eastAsia="微软雅黑" w:hAnsi="微软雅黑"/>
          <w:b/>
          <w:color w:val="C00000"/>
        </w:rPr>
        <w:t>⛔ 绝对禁止:</w:t>
      </w:r>
      <w:r>
        <w:rPr>
          <w:rFonts w:ascii="微软雅黑" w:eastAsia="微软雅黑" w:hAnsi="微软雅黑"/>
        </w:rPr>
        <w:t>淡水鱼生(丽江"三文鱼/虹鳟"刺身、洱海弓鱼生等,儿童绝对不吃,淡水鱼寄生虫风险远高于海水鱼)</w:t>
      </w:r>
    </w:p>
    <w:p w14:paraId="2585FD07" w14:textId="77777777" w:rsidR="00072BEB" w:rsidRDefault="00000000">
      <w:r>
        <w:rPr>
          <w:rFonts w:ascii="微软雅黑" w:eastAsia="微软雅黑" w:hAnsi="微软雅黑"/>
          <w:b/>
          <w:color w:val="C00000"/>
        </w:rPr>
        <w:t>⛔ 绝对禁止:</w:t>
      </w:r>
      <w:r>
        <w:rPr>
          <w:rFonts w:ascii="微软雅黑" w:eastAsia="微软雅黑" w:hAnsi="微软雅黑"/>
        </w:rPr>
        <w:t>傣族"剁生"/撒撇(生肉末,儿童不吃)</w:t>
      </w:r>
    </w:p>
    <w:p w14:paraId="2048BB4E" w14:textId="77777777" w:rsidR="00072BEB" w:rsidRDefault="00000000">
      <w:r>
        <w:rPr>
          <w:rFonts w:ascii="微软雅黑" w:eastAsia="微软雅黑" w:hAnsi="微软雅黑"/>
          <w:b/>
          <w:color w:val="C06000"/>
        </w:rPr>
        <w:t>⚠️ 必须警惕:</w:t>
      </w:r>
      <w:r>
        <w:rPr>
          <w:rFonts w:ascii="微软雅黑" w:eastAsia="微软雅黑" w:hAnsi="微软雅黑"/>
        </w:rPr>
        <w:t>野生菌(见手青/牛肝菌必须煮透煮熟!选正规餐厅,确认充分加热)</w:t>
      </w:r>
    </w:p>
    <w:p w14:paraId="214656EF" w14:textId="77777777" w:rsidR="00072BEB" w:rsidRDefault="00000000">
      <w:r>
        <w:rPr>
          <w:rFonts w:ascii="微软雅黑" w:eastAsia="微软雅黑" w:hAnsi="微软雅黑"/>
          <w:b/>
          <w:color w:val="C06000"/>
        </w:rPr>
        <w:t>⚠️ 必须警惕:</w:t>
      </w:r>
      <w:r>
        <w:rPr>
          <w:rFonts w:ascii="微软雅黑" w:eastAsia="微软雅黑" w:hAnsi="微软雅黑"/>
        </w:rPr>
        <w:t>过桥米线生配料(生鸡蛋/生肉片,儿童由家长代为烫熟)</w:t>
      </w:r>
    </w:p>
    <w:p w14:paraId="2281E020" w14:textId="77777777" w:rsidR="00072BEB" w:rsidRDefault="00000000">
      <w:r>
        <w:rPr>
          <w:rFonts w:ascii="微软雅黑" w:eastAsia="微软雅黑" w:hAnsi="微软雅黑"/>
          <w:b/>
          <w:color w:val="C06000"/>
        </w:rPr>
        <w:t>⚠️ 必须警惕:</w:t>
      </w:r>
      <w:r>
        <w:rPr>
          <w:rFonts w:ascii="微软雅黑" w:eastAsia="微软雅黑" w:hAnsi="微软雅黑"/>
        </w:rPr>
        <w:t>过辣菜(酸辣鱼/小锅米线/辣子鸡,点单必说"少辣/不辣")</w:t>
      </w:r>
    </w:p>
    <w:p w14:paraId="6B7FE22C" w14:textId="77777777" w:rsidR="00072BEB" w:rsidRDefault="00000000">
      <w:r>
        <w:rPr>
          <w:rFonts w:ascii="微软雅黑" w:eastAsia="微软雅黑" w:hAnsi="微软雅黑"/>
          <w:b/>
          <w:color w:val="C06000"/>
        </w:rPr>
        <w:t>⚠️ 必须警惕:</w:t>
      </w:r>
      <w:r>
        <w:rPr>
          <w:rFonts w:ascii="微软雅黑" w:eastAsia="微软雅黑" w:hAnsi="微软雅黑"/>
        </w:rPr>
        <w:t>折耳根(腥味大,儿童大概率不接受)</w:t>
      </w:r>
    </w:p>
    <w:p w14:paraId="241494D1" w14:textId="77777777" w:rsidR="00072BEB" w:rsidRDefault="00000000">
      <w:r>
        <w:rPr>
          <w:rFonts w:ascii="微软雅黑" w:eastAsia="微软雅黑" w:hAnsi="微软雅黑"/>
          <w:b/>
          <w:color w:val="008000"/>
        </w:rPr>
        <w:t>✅ 可以吃:</w:t>
      </w:r>
      <w:r>
        <w:rPr>
          <w:rFonts w:ascii="微软雅黑" w:eastAsia="微软雅黑" w:hAnsi="微软雅黑"/>
        </w:rPr>
        <w:t>昆虫类(竹虫/蜂蛹/蝎子/蜈蚣/蚂蚱等,云南特色,孩子可试,过敏体质先尝)</w:t>
      </w:r>
    </w:p>
    <w:p w14:paraId="449DDFE1" w14:textId="77777777" w:rsidR="00072BEB" w:rsidRDefault="00000000">
      <w:r>
        <w:rPr>
          <w:rFonts w:ascii="微软雅黑" w:eastAsia="微软雅黑" w:hAnsi="微软雅黑"/>
          <w:b/>
          <w:color w:val="008000"/>
        </w:rPr>
        <w:t>✅ 可以吃:</w:t>
      </w:r>
      <w:r>
        <w:rPr>
          <w:rFonts w:ascii="微软雅黑" w:eastAsia="微软雅黑" w:hAnsi="微软雅黑"/>
        </w:rPr>
        <w:t>野生菌(鸡枞/青头菌/牛肝菌煮透后,云南特色,7 月旺季)</w:t>
      </w:r>
    </w:p>
    <w:p w14:paraId="77A29F4A" w14:textId="77777777" w:rsidR="00072BEB" w:rsidRDefault="00000000">
      <w:r>
        <w:rPr>
          <w:rFonts w:ascii="微软雅黑" w:eastAsia="微软雅黑" w:hAnsi="微软雅黑"/>
          <w:b/>
        </w:rPr>
        <w:t>💡 建议提示:</w:t>
      </w:r>
      <w:r>
        <w:rPr>
          <w:rFonts w:ascii="微软雅黑" w:eastAsia="微软雅黑" w:hAnsi="微软雅黑"/>
        </w:rPr>
        <w:t>餐前将儿童警告清单给司机师傅,转告餐厅:不辣、不吃生肉、不吃淡水鱼生、菌子必须熟、昆虫孩子可试</w:t>
      </w:r>
    </w:p>
    <w:p w14:paraId="34C5D0F2" w14:textId="77777777" w:rsidR="00072BEB" w:rsidRDefault="00000000">
      <w:r>
        <w:br w:type="page"/>
      </w:r>
    </w:p>
    <w:p w14:paraId="23ED9F85" w14:textId="77777777" w:rsidR="00072BEB" w:rsidRDefault="00000000">
      <w:r>
        <w:rPr>
          <w:rFonts w:ascii="微软雅黑" w:eastAsia="微软雅黑" w:hAnsi="微软雅黑"/>
          <w:b/>
          <w:sz w:val="36"/>
        </w:rPr>
        <w:lastRenderedPageBreak/>
        <w:t>当地餐厅推荐(避开景点店)</w:t>
      </w:r>
    </w:p>
    <w:p w14:paraId="6E0D6F5B" w14:textId="77777777" w:rsidR="00072BEB" w:rsidRDefault="00072BEB"/>
    <w:p w14:paraId="1475DF30" w14:textId="77777777" w:rsidR="00072BEB" w:rsidRDefault="00000000">
      <w:r>
        <w:rPr>
          <w:rFonts w:ascii="微软雅黑" w:eastAsia="微软雅黑" w:hAnsi="微软雅黑"/>
          <w:sz w:val="20"/>
        </w:rPr>
        <w:t>评分来源:小红书推荐率 + 马蜂窝评分 + 本地公众号 + 司机师傅口碑(多源交叉验证)。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072BEB" w14:paraId="0BAC9820" w14:textId="77777777" w:rsidTr="00072B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08FFE1EC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餐厅</w:t>
            </w:r>
          </w:p>
        </w:tc>
        <w:tc>
          <w:tcPr>
            <w:tcW w:w="1994" w:type="dxa"/>
          </w:tcPr>
          <w:p w14:paraId="5B8AD806" w14:textId="77777777" w:rsidR="00072B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18"/>
              </w:rPr>
              <w:t>菜系</w:t>
            </w:r>
          </w:p>
        </w:tc>
        <w:tc>
          <w:tcPr>
            <w:tcW w:w="1994" w:type="dxa"/>
          </w:tcPr>
          <w:p w14:paraId="788E4E58" w14:textId="77777777" w:rsidR="00072B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18"/>
              </w:rPr>
              <w:t>招牌菜</w:t>
            </w:r>
          </w:p>
        </w:tc>
        <w:tc>
          <w:tcPr>
            <w:tcW w:w="1994" w:type="dxa"/>
          </w:tcPr>
          <w:p w14:paraId="066082F4" w14:textId="77777777" w:rsidR="00072B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18"/>
              </w:rPr>
              <w:t>人均(元)</w:t>
            </w:r>
          </w:p>
        </w:tc>
        <w:tc>
          <w:tcPr>
            <w:tcW w:w="1994" w:type="dxa"/>
          </w:tcPr>
          <w:p w14:paraId="3F8C7D38" w14:textId="77777777" w:rsidR="00072B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18"/>
              </w:rPr>
              <w:t>适配度</w:t>
            </w:r>
          </w:p>
        </w:tc>
      </w:tr>
      <w:tr w:rsidR="00072BEB" w14:paraId="43A5ACCA" w14:textId="77777777" w:rsidTr="00072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7754C1BD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福照楼汽锅鸡·云南菜(火车站锦江店)</w:t>
            </w:r>
          </w:p>
        </w:tc>
        <w:tc>
          <w:tcPr>
            <w:tcW w:w="1994" w:type="dxa"/>
          </w:tcPr>
          <w:p w14:paraId="09995FC2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云南菜老字号</w:t>
            </w:r>
          </w:p>
        </w:tc>
        <w:tc>
          <w:tcPr>
            <w:tcW w:w="1994" w:type="dxa"/>
          </w:tcPr>
          <w:p w14:paraId="5BFB3EC3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汽锅鸡、过桥米线、宣威火腿(均价 79 元)</w:t>
            </w:r>
          </w:p>
        </w:tc>
        <w:tc>
          <w:tcPr>
            <w:tcW w:w="1994" w:type="dxa"/>
          </w:tcPr>
          <w:p w14:paraId="50A39BE6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80-100</w:t>
            </w:r>
          </w:p>
        </w:tc>
        <w:tc>
          <w:tcPr>
            <w:tcW w:w="1994" w:type="dxa"/>
          </w:tcPr>
          <w:p w14:paraId="2FA0B753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⭐⭐⭐⭐⭐</w:t>
            </w:r>
          </w:p>
        </w:tc>
      </w:tr>
      <w:tr w:rsidR="00072BEB" w14:paraId="6BD93329" w14:textId="77777777" w:rsidTr="00072B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45E29FB8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建新园(宝善街总店)</w:t>
            </w:r>
          </w:p>
        </w:tc>
        <w:tc>
          <w:tcPr>
            <w:tcW w:w="1994" w:type="dxa"/>
          </w:tcPr>
          <w:p w14:paraId="2216239F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百年老字号米线</w:t>
            </w:r>
          </w:p>
        </w:tc>
        <w:tc>
          <w:tcPr>
            <w:tcW w:w="1994" w:type="dxa"/>
          </w:tcPr>
          <w:p w14:paraId="46615311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过桥米线、凉米线、小锅米线</w:t>
            </w:r>
          </w:p>
        </w:tc>
        <w:tc>
          <w:tcPr>
            <w:tcW w:w="1994" w:type="dxa"/>
          </w:tcPr>
          <w:p w14:paraId="1EBC97E2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25-40</w:t>
            </w:r>
          </w:p>
        </w:tc>
        <w:tc>
          <w:tcPr>
            <w:tcW w:w="1994" w:type="dxa"/>
          </w:tcPr>
          <w:p w14:paraId="441B715F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⭐⭐⭐⭐</w:t>
            </w:r>
          </w:p>
        </w:tc>
      </w:tr>
      <w:tr w:rsidR="00072BEB" w14:paraId="2F3DD3FF" w14:textId="77777777" w:rsidTr="00072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068C8A15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端仕小锅(总店)</w:t>
            </w:r>
          </w:p>
        </w:tc>
        <w:tc>
          <w:tcPr>
            <w:tcW w:w="1994" w:type="dxa"/>
          </w:tcPr>
          <w:p w14:paraId="589A078B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卤饵块/小锅米线</w:t>
            </w:r>
          </w:p>
        </w:tc>
        <w:tc>
          <w:tcPr>
            <w:tcW w:w="1994" w:type="dxa"/>
          </w:tcPr>
          <w:p w14:paraId="28203704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卤饵块、汆肉小锅米线</w:t>
            </w:r>
          </w:p>
        </w:tc>
        <w:tc>
          <w:tcPr>
            <w:tcW w:w="1994" w:type="dxa"/>
          </w:tcPr>
          <w:p w14:paraId="76EB4DEC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30-45</w:t>
            </w:r>
          </w:p>
        </w:tc>
        <w:tc>
          <w:tcPr>
            <w:tcW w:w="1994" w:type="dxa"/>
          </w:tcPr>
          <w:p w14:paraId="3C193CCA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⭐⭐⭐⭐</w:t>
            </w:r>
          </w:p>
        </w:tc>
      </w:tr>
      <w:tr w:rsidR="00072BEB" w14:paraId="30C5F136" w14:textId="77777777" w:rsidTr="00072B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71FAA378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石屏会馆</w:t>
            </w:r>
          </w:p>
        </w:tc>
        <w:tc>
          <w:tcPr>
            <w:tcW w:w="1994" w:type="dxa"/>
          </w:tcPr>
          <w:p w14:paraId="375E1786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云南高端私房菜</w:t>
            </w:r>
          </w:p>
        </w:tc>
        <w:tc>
          <w:tcPr>
            <w:tcW w:w="1994" w:type="dxa"/>
          </w:tcPr>
          <w:p w14:paraId="2FB93CEF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老昆明宅门菜</w:t>
            </w:r>
          </w:p>
        </w:tc>
        <w:tc>
          <w:tcPr>
            <w:tcW w:w="1994" w:type="dxa"/>
          </w:tcPr>
          <w:p w14:paraId="70635AB6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150-250</w:t>
            </w:r>
          </w:p>
        </w:tc>
        <w:tc>
          <w:tcPr>
            <w:tcW w:w="1994" w:type="dxa"/>
          </w:tcPr>
          <w:p w14:paraId="2E9BF9AB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⭐⭐⭐⭐</w:t>
            </w:r>
          </w:p>
        </w:tc>
      </w:tr>
      <w:tr w:rsidR="00072BEB" w14:paraId="5B8BC2E7" w14:textId="77777777" w:rsidTr="00072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34C36129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茴香熙楼</w:t>
            </w:r>
          </w:p>
        </w:tc>
        <w:tc>
          <w:tcPr>
            <w:tcW w:w="1994" w:type="dxa"/>
          </w:tcPr>
          <w:p w14:paraId="467332BE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创意云南菜</w:t>
            </w:r>
          </w:p>
        </w:tc>
        <w:tc>
          <w:tcPr>
            <w:tcW w:w="1994" w:type="dxa"/>
          </w:tcPr>
          <w:p w14:paraId="4C6E7C7D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摆盘精致、儿童接受度高</w:t>
            </w:r>
          </w:p>
        </w:tc>
        <w:tc>
          <w:tcPr>
            <w:tcW w:w="1994" w:type="dxa"/>
          </w:tcPr>
          <w:p w14:paraId="45AA9C9B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120-160</w:t>
            </w:r>
          </w:p>
        </w:tc>
        <w:tc>
          <w:tcPr>
            <w:tcW w:w="1994" w:type="dxa"/>
          </w:tcPr>
          <w:p w14:paraId="3D46ADF1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⭐⭐⭐⭐</w:t>
            </w:r>
          </w:p>
        </w:tc>
      </w:tr>
      <w:tr w:rsidR="00072BEB" w14:paraId="1F2B6615" w14:textId="77777777" w:rsidTr="00072B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1BC0F548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胡九小院</w:t>
            </w:r>
          </w:p>
        </w:tc>
        <w:tc>
          <w:tcPr>
            <w:tcW w:w="1994" w:type="dxa"/>
          </w:tcPr>
          <w:p w14:paraId="548E8B12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石屏豆腐特色</w:t>
            </w:r>
          </w:p>
        </w:tc>
        <w:tc>
          <w:tcPr>
            <w:tcW w:w="1994" w:type="dxa"/>
          </w:tcPr>
          <w:p w14:paraId="7B7A090D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豆腐宴,儿童友善</w:t>
            </w:r>
          </w:p>
        </w:tc>
        <w:tc>
          <w:tcPr>
            <w:tcW w:w="1994" w:type="dxa"/>
          </w:tcPr>
          <w:p w14:paraId="13BA3DEC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60-90</w:t>
            </w:r>
          </w:p>
        </w:tc>
        <w:tc>
          <w:tcPr>
            <w:tcW w:w="1994" w:type="dxa"/>
          </w:tcPr>
          <w:p w14:paraId="6AE6467F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⭐⭐⭐⭐</w:t>
            </w:r>
          </w:p>
        </w:tc>
      </w:tr>
    </w:tbl>
    <w:p w14:paraId="5EF7F557" w14:textId="77777777" w:rsidR="00072BEB" w:rsidRDefault="00072BEB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072BEB" w14:paraId="4C3C273B" w14:textId="77777777" w:rsidTr="00072B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698BEFE8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餐厅</w:t>
            </w:r>
          </w:p>
        </w:tc>
        <w:tc>
          <w:tcPr>
            <w:tcW w:w="1994" w:type="dxa"/>
          </w:tcPr>
          <w:p w14:paraId="387F874D" w14:textId="77777777" w:rsidR="00072B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18"/>
              </w:rPr>
              <w:t>菜系</w:t>
            </w:r>
          </w:p>
        </w:tc>
        <w:tc>
          <w:tcPr>
            <w:tcW w:w="1994" w:type="dxa"/>
          </w:tcPr>
          <w:p w14:paraId="0F765DA8" w14:textId="77777777" w:rsidR="00072B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18"/>
              </w:rPr>
              <w:t>招牌菜</w:t>
            </w:r>
          </w:p>
        </w:tc>
        <w:tc>
          <w:tcPr>
            <w:tcW w:w="1994" w:type="dxa"/>
          </w:tcPr>
          <w:p w14:paraId="4AF3B0DA" w14:textId="77777777" w:rsidR="00072B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18"/>
              </w:rPr>
              <w:t>人均(元)</w:t>
            </w:r>
          </w:p>
        </w:tc>
        <w:tc>
          <w:tcPr>
            <w:tcW w:w="1994" w:type="dxa"/>
          </w:tcPr>
          <w:p w14:paraId="01D4653B" w14:textId="77777777" w:rsidR="00072B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18"/>
              </w:rPr>
              <w:t>适配度</w:t>
            </w:r>
          </w:p>
        </w:tc>
      </w:tr>
      <w:tr w:rsidR="00072BEB" w14:paraId="1AF24DBA" w14:textId="77777777" w:rsidTr="00072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3AB9CF03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杨记乳扇(古城外)</w:t>
            </w:r>
          </w:p>
        </w:tc>
        <w:tc>
          <w:tcPr>
            <w:tcW w:w="1994" w:type="dxa"/>
          </w:tcPr>
          <w:p w14:paraId="05478900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白族小吃</w:t>
            </w:r>
          </w:p>
        </w:tc>
        <w:tc>
          <w:tcPr>
            <w:tcW w:w="1994" w:type="dxa"/>
          </w:tcPr>
          <w:p w14:paraId="245F6F7D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烤乳扇、炸乳扇、乳扇沙琪玛</w:t>
            </w:r>
          </w:p>
        </w:tc>
        <w:tc>
          <w:tcPr>
            <w:tcW w:w="1994" w:type="dxa"/>
          </w:tcPr>
          <w:p w14:paraId="7C44C182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15-30</w:t>
            </w:r>
          </w:p>
        </w:tc>
        <w:tc>
          <w:tcPr>
            <w:tcW w:w="1994" w:type="dxa"/>
          </w:tcPr>
          <w:p w14:paraId="74C093C8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⭐⭐⭐⭐⭐</w:t>
            </w:r>
          </w:p>
        </w:tc>
      </w:tr>
      <w:tr w:rsidR="00072BEB" w14:paraId="492D8E78" w14:textId="77777777" w:rsidTr="00072B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5C9CABF7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喜洲粑粑老店</w:t>
            </w:r>
          </w:p>
        </w:tc>
        <w:tc>
          <w:tcPr>
            <w:tcW w:w="1994" w:type="dxa"/>
          </w:tcPr>
          <w:p w14:paraId="017E02F1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白族小吃</w:t>
            </w:r>
          </w:p>
        </w:tc>
        <w:tc>
          <w:tcPr>
            <w:tcW w:w="1994" w:type="dxa"/>
          </w:tcPr>
          <w:p w14:paraId="5A4393B8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甜/咸粑粑</w:t>
            </w:r>
          </w:p>
        </w:tc>
        <w:tc>
          <w:tcPr>
            <w:tcW w:w="1994" w:type="dxa"/>
          </w:tcPr>
          <w:p w14:paraId="6D86CE36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10-20</w:t>
            </w:r>
          </w:p>
        </w:tc>
        <w:tc>
          <w:tcPr>
            <w:tcW w:w="1994" w:type="dxa"/>
          </w:tcPr>
          <w:p w14:paraId="67A1E726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⭐⭐⭐⭐⭐</w:t>
            </w:r>
          </w:p>
        </w:tc>
      </w:tr>
      <w:tr w:rsidR="00072BEB" w14:paraId="4875AFAE" w14:textId="77777777" w:rsidTr="00072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73BF807C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段公子私厨(古城外)</w:t>
            </w:r>
          </w:p>
        </w:tc>
        <w:tc>
          <w:tcPr>
            <w:tcW w:w="1994" w:type="dxa"/>
          </w:tcPr>
          <w:p w14:paraId="14B10EA9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白族创意菜</w:t>
            </w:r>
          </w:p>
        </w:tc>
        <w:tc>
          <w:tcPr>
            <w:tcW w:w="1994" w:type="dxa"/>
          </w:tcPr>
          <w:p w14:paraId="678C1560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砂锅鱼、酸辣鱼(可调辣度)</w:t>
            </w:r>
          </w:p>
        </w:tc>
        <w:tc>
          <w:tcPr>
            <w:tcW w:w="1994" w:type="dxa"/>
          </w:tcPr>
          <w:p w14:paraId="041CF59F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80-120</w:t>
            </w:r>
          </w:p>
        </w:tc>
        <w:tc>
          <w:tcPr>
            <w:tcW w:w="1994" w:type="dxa"/>
          </w:tcPr>
          <w:p w14:paraId="66077DE5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⭐⭐⭐⭐</w:t>
            </w:r>
          </w:p>
        </w:tc>
      </w:tr>
      <w:tr w:rsidR="00072BEB" w14:paraId="78A5F605" w14:textId="77777777" w:rsidTr="00072B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65E178DB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海稍鱼(喜洲/双廊)</w:t>
            </w:r>
          </w:p>
        </w:tc>
        <w:tc>
          <w:tcPr>
            <w:tcW w:w="1994" w:type="dxa"/>
          </w:tcPr>
          <w:p w14:paraId="15E650D0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大理酸辣鱼</w:t>
            </w:r>
          </w:p>
        </w:tc>
        <w:tc>
          <w:tcPr>
            <w:tcW w:w="1994" w:type="dxa"/>
          </w:tcPr>
          <w:p w14:paraId="3FB6FA94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海稍鱼(可少辣)</w:t>
            </w:r>
          </w:p>
        </w:tc>
        <w:tc>
          <w:tcPr>
            <w:tcW w:w="1994" w:type="dxa"/>
          </w:tcPr>
          <w:p w14:paraId="69B7D063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80-130</w:t>
            </w:r>
          </w:p>
        </w:tc>
        <w:tc>
          <w:tcPr>
            <w:tcW w:w="1994" w:type="dxa"/>
          </w:tcPr>
          <w:p w14:paraId="4BC250E3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⭐⭐⭐⭐</w:t>
            </w:r>
          </w:p>
        </w:tc>
      </w:tr>
      <w:tr w:rsidR="00072BEB" w14:paraId="4826D524" w14:textId="77777777" w:rsidTr="00072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11DC0AB1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再回首(古城内)</w:t>
            </w:r>
          </w:p>
        </w:tc>
        <w:tc>
          <w:tcPr>
            <w:tcW w:w="1994" w:type="dxa"/>
          </w:tcPr>
          <w:p w14:paraId="4192D8EE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白族小吃集合</w:t>
            </w:r>
          </w:p>
        </w:tc>
        <w:tc>
          <w:tcPr>
            <w:tcW w:w="1994" w:type="dxa"/>
          </w:tcPr>
          <w:p w14:paraId="3998F7E1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凉鸡米线、卤饵丝、豌豆粉</w:t>
            </w:r>
          </w:p>
        </w:tc>
        <w:tc>
          <w:tcPr>
            <w:tcW w:w="1994" w:type="dxa"/>
          </w:tcPr>
          <w:p w14:paraId="3C6A4F46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30-50</w:t>
            </w:r>
          </w:p>
        </w:tc>
        <w:tc>
          <w:tcPr>
            <w:tcW w:w="1994" w:type="dxa"/>
          </w:tcPr>
          <w:p w14:paraId="557016C8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⭐⭐⭐⭐</w:t>
            </w:r>
          </w:p>
        </w:tc>
      </w:tr>
      <w:tr w:rsidR="00072BEB" w14:paraId="16061E3A" w14:textId="77777777" w:rsidTr="00072B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14CBA1CB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大理云水之间私厨</w:t>
            </w:r>
          </w:p>
        </w:tc>
        <w:tc>
          <w:tcPr>
            <w:tcW w:w="1994" w:type="dxa"/>
          </w:tcPr>
          <w:p w14:paraId="630AA8CF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白族私房菜</w:t>
            </w:r>
          </w:p>
        </w:tc>
        <w:tc>
          <w:tcPr>
            <w:tcW w:w="1994" w:type="dxa"/>
          </w:tcPr>
          <w:p w14:paraId="2AFAF2A7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司机师傅常推荐</w:t>
            </w:r>
          </w:p>
        </w:tc>
        <w:tc>
          <w:tcPr>
            <w:tcW w:w="1994" w:type="dxa"/>
          </w:tcPr>
          <w:p w14:paraId="783BC842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100-150</w:t>
            </w:r>
          </w:p>
        </w:tc>
        <w:tc>
          <w:tcPr>
            <w:tcW w:w="1994" w:type="dxa"/>
          </w:tcPr>
          <w:p w14:paraId="287E72C8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⭐⭐⭐⭐</w:t>
            </w:r>
          </w:p>
        </w:tc>
      </w:tr>
    </w:tbl>
    <w:p w14:paraId="03C25A0F" w14:textId="77777777" w:rsidR="00072BEB" w:rsidRDefault="00072BEB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072BEB" w14:paraId="36E16FF7" w14:textId="77777777" w:rsidTr="00072B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5205B3C3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餐厅</w:t>
            </w:r>
          </w:p>
        </w:tc>
        <w:tc>
          <w:tcPr>
            <w:tcW w:w="1994" w:type="dxa"/>
          </w:tcPr>
          <w:p w14:paraId="3FCE102A" w14:textId="77777777" w:rsidR="00072B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18"/>
              </w:rPr>
              <w:t>菜系</w:t>
            </w:r>
          </w:p>
        </w:tc>
        <w:tc>
          <w:tcPr>
            <w:tcW w:w="1994" w:type="dxa"/>
          </w:tcPr>
          <w:p w14:paraId="5F4EEA4E" w14:textId="77777777" w:rsidR="00072B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18"/>
              </w:rPr>
              <w:t>招牌菜</w:t>
            </w:r>
          </w:p>
        </w:tc>
        <w:tc>
          <w:tcPr>
            <w:tcW w:w="1994" w:type="dxa"/>
          </w:tcPr>
          <w:p w14:paraId="717FA460" w14:textId="77777777" w:rsidR="00072B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18"/>
              </w:rPr>
              <w:t>人均(元)</w:t>
            </w:r>
          </w:p>
        </w:tc>
        <w:tc>
          <w:tcPr>
            <w:tcW w:w="1994" w:type="dxa"/>
          </w:tcPr>
          <w:p w14:paraId="48D1E23F" w14:textId="77777777" w:rsidR="00072B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18"/>
              </w:rPr>
              <w:t>适配度</w:t>
            </w:r>
          </w:p>
        </w:tc>
      </w:tr>
      <w:tr w:rsidR="00072BEB" w14:paraId="3C8CDEDA" w14:textId="77777777" w:rsidTr="00072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019131D9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阿安酸奶(古城)</w:t>
            </w:r>
          </w:p>
        </w:tc>
        <w:tc>
          <w:tcPr>
            <w:tcW w:w="1994" w:type="dxa"/>
          </w:tcPr>
          <w:p w14:paraId="3A320083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纳西奶制品小吃</w:t>
            </w:r>
          </w:p>
        </w:tc>
        <w:tc>
          <w:tcPr>
            <w:tcW w:w="1994" w:type="dxa"/>
          </w:tcPr>
          <w:p w14:paraId="2B4A81A7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酸奶、各种果酱酸奶</w:t>
            </w:r>
          </w:p>
        </w:tc>
        <w:tc>
          <w:tcPr>
            <w:tcW w:w="1994" w:type="dxa"/>
          </w:tcPr>
          <w:p w14:paraId="645C9D5C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15-25</w:t>
            </w:r>
          </w:p>
        </w:tc>
        <w:tc>
          <w:tcPr>
            <w:tcW w:w="1994" w:type="dxa"/>
          </w:tcPr>
          <w:p w14:paraId="500DCD61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⭐⭐⭐⭐⭐</w:t>
            </w:r>
          </w:p>
        </w:tc>
      </w:tr>
      <w:tr w:rsidR="00072BEB" w14:paraId="57398859" w14:textId="77777777" w:rsidTr="00072B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034E1828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钰洁腊排骨(古城南门)</w:t>
            </w:r>
          </w:p>
        </w:tc>
        <w:tc>
          <w:tcPr>
            <w:tcW w:w="1994" w:type="dxa"/>
          </w:tcPr>
          <w:p w14:paraId="66016A88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丽江腊排骨老字号</w:t>
            </w:r>
          </w:p>
        </w:tc>
        <w:tc>
          <w:tcPr>
            <w:tcW w:w="1994" w:type="dxa"/>
          </w:tcPr>
          <w:p w14:paraId="5F60BF7E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腊排骨锅(可清淡)</w:t>
            </w:r>
          </w:p>
        </w:tc>
        <w:tc>
          <w:tcPr>
            <w:tcW w:w="1994" w:type="dxa"/>
          </w:tcPr>
          <w:p w14:paraId="1D9F3EAF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70-100</w:t>
            </w:r>
          </w:p>
        </w:tc>
        <w:tc>
          <w:tcPr>
            <w:tcW w:w="1994" w:type="dxa"/>
          </w:tcPr>
          <w:p w14:paraId="0134875C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⭐⭐⭐⭐</w:t>
            </w:r>
          </w:p>
        </w:tc>
      </w:tr>
      <w:tr w:rsidR="00072BEB" w14:paraId="29F76617" w14:textId="77777777" w:rsidTr="00072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55309373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唠叨坊私房菜(五一街)</w:t>
            </w:r>
          </w:p>
        </w:tc>
        <w:tc>
          <w:tcPr>
            <w:tcW w:w="1994" w:type="dxa"/>
          </w:tcPr>
          <w:p w14:paraId="43959545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纳西家常菜</w:t>
            </w:r>
          </w:p>
        </w:tc>
        <w:tc>
          <w:tcPr>
            <w:tcW w:w="1994" w:type="dxa"/>
          </w:tcPr>
          <w:p w14:paraId="5C8C4085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水性杨花、纳西烤肉</w:t>
            </w:r>
          </w:p>
        </w:tc>
        <w:tc>
          <w:tcPr>
            <w:tcW w:w="1994" w:type="dxa"/>
          </w:tcPr>
          <w:p w14:paraId="0B9420F6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60-90</w:t>
            </w:r>
          </w:p>
        </w:tc>
        <w:tc>
          <w:tcPr>
            <w:tcW w:w="1994" w:type="dxa"/>
          </w:tcPr>
          <w:p w14:paraId="4CC12D65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⭐⭐⭐⭐</w:t>
            </w:r>
          </w:p>
        </w:tc>
      </w:tr>
      <w:tr w:rsidR="00072BEB" w14:paraId="4B0AC4A9" w14:textId="77777777" w:rsidTr="00072B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13145780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老丽江斑鱼火锅</w:t>
            </w:r>
          </w:p>
        </w:tc>
        <w:tc>
          <w:tcPr>
            <w:tcW w:w="1994" w:type="dxa"/>
          </w:tcPr>
          <w:p w14:paraId="0E6D867F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斑鱼火锅</w:t>
            </w:r>
          </w:p>
        </w:tc>
        <w:tc>
          <w:tcPr>
            <w:tcW w:w="1994" w:type="dxa"/>
          </w:tcPr>
          <w:p w14:paraId="1ACD6412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司机推荐</w:t>
            </w:r>
          </w:p>
        </w:tc>
        <w:tc>
          <w:tcPr>
            <w:tcW w:w="1994" w:type="dxa"/>
          </w:tcPr>
          <w:p w14:paraId="5484C747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80-120</w:t>
            </w:r>
          </w:p>
        </w:tc>
        <w:tc>
          <w:tcPr>
            <w:tcW w:w="1994" w:type="dxa"/>
          </w:tcPr>
          <w:p w14:paraId="04DDC63D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⭐⭐⭐⭐</w:t>
            </w:r>
          </w:p>
        </w:tc>
      </w:tr>
      <w:tr w:rsidR="00072BEB" w14:paraId="12160329" w14:textId="77777777" w:rsidTr="00072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77277191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二哥米线/石鼓路</w:t>
            </w:r>
          </w:p>
        </w:tc>
        <w:tc>
          <w:tcPr>
            <w:tcW w:w="1994" w:type="dxa"/>
          </w:tcPr>
          <w:p w14:paraId="3F3CB047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本地米线早餐</w:t>
            </w:r>
          </w:p>
        </w:tc>
        <w:tc>
          <w:tcPr>
            <w:tcW w:w="1994" w:type="dxa"/>
          </w:tcPr>
          <w:p w14:paraId="16435D27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小锅米线、卤饵丝</w:t>
            </w:r>
          </w:p>
        </w:tc>
        <w:tc>
          <w:tcPr>
            <w:tcW w:w="1994" w:type="dxa"/>
          </w:tcPr>
          <w:p w14:paraId="31594DFA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20-30</w:t>
            </w:r>
          </w:p>
        </w:tc>
        <w:tc>
          <w:tcPr>
            <w:tcW w:w="1994" w:type="dxa"/>
          </w:tcPr>
          <w:p w14:paraId="4A113B1F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⭐⭐⭐⭐</w:t>
            </w:r>
          </w:p>
        </w:tc>
      </w:tr>
      <w:tr w:rsidR="00072BEB" w14:paraId="34FBBE14" w14:textId="77777777" w:rsidTr="00072B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7183E8C6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束河边餐厅(束河)</w:t>
            </w:r>
          </w:p>
        </w:tc>
        <w:tc>
          <w:tcPr>
            <w:tcW w:w="1994" w:type="dxa"/>
          </w:tcPr>
          <w:p w14:paraId="6C85EC90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纳西+川菜</w:t>
            </w:r>
          </w:p>
        </w:tc>
        <w:tc>
          <w:tcPr>
            <w:tcW w:w="1994" w:type="dxa"/>
          </w:tcPr>
          <w:p w14:paraId="68D13B15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比大研更悠闲</w:t>
            </w:r>
          </w:p>
        </w:tc>
        <w:tc>
          <w:tcPr>
            <w:tcW w:w="1994" w:type="dxa"/>
          </w:tcPr>
          <w:p w14:paraId="3DD48EB0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50-80</w:t>
            </w:r>
          </w:p>
        </w:tc>
        <w:tc>
          <w:tcPr>
            <w:tcW w:w="1994" w:type="dxa"/>
          </w:tcPr>
          <w:p w14:paraId="1E72CBA8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⭐⭐⭐⭐</w:t>
            </w:r>
          </w:p>
        </w:tc>
      </w:tr>
      <w:tr w:rsidR="00072BEB" w14:paraId="6BC36220" w14:textId="77777777" w:rsidTr="00072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38B7DB22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哈记牛肉(古城外)</w:t>
            </w:r>
          </w:p>
        </w:tc>
        <w:tc>
          <w:tcPr>
            <w:tcW w:w="1994" w:type="dxa"/>
          </w:tcPr>
          <w:p w14:paraId="005E8757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牛肉火锅</w:t>
            </w:r>
          </w:p>
        </w:tc>
        <w:tc>
          <w:tcPr>
            <w:tcW w:w="1994" w:type="dxa"/>
          </w:tcPr>
          <w:p w14:paraId="457ABBDE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本地人推荐</w:t>
            </w:r>
          </w:p>
        </w:tc>
        <w:tc>
          <w:tcPr>
            <w:tcW w:w="1994" w:type="dxa"/>
          </w:tcPr>
          <w:p w14:paraId="10861463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60-90</w:t>
            </w:r>
          </w:p>
        </w:tc>
        <w:tc>
          <w:tcPr>
            <w:tcW w:w="1994" w:type="dxa"/>
          </w:tcPr>
          <w:p w14:paraId="02C8C893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⭐⭐⭐⭐</w:t>
            </w:r>
          </w:p>
        </w:tc>
      </w:tr>
      <w:tr w:rsidR="00072BEB" w14:paraId="3A956D96" w14:textId="77777777" w:rsidTr="00072B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419864B5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云雪丽餐厅</w:t>
            </w:r>
          </w:p>
        </w:tc>
        <w:tc>
          <w:tcPr>
            <w:tcW w:w="1994" w:type="dxa"/>
          </w:tcPr>
          <w:p w14:paraId="0E5C408F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创意纳西菜</w:t>
            </w:r>
          </w:p>
        </w:tc>
        <w:tc>
          <w:tcPr>
            <w:tcW w:w="1994" w:type="dxa"/>
          </w:tcPr>
          <w:p w14:paraId="04256866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游客多,谨慎</w:t>
            </w:r>
          </w:p>
        </w:tc>
        <w:tc>
          <w:tcPr>
            <w:tcW w:w="1994" w:type="dxa"/>
          </w:tcPr>
          <w:p w14:paraId="2A22B83E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100-150</w:t>
            </w:r>
          </w:p>
        </w:tc>
        <w:tc>
          <w:tcPr>
            <w:tcW w:w="1994" w:type="dxa"/>
          </w:tcPr>
          <w:p w14:paraId="1102FC4A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⭐⭐⭐</w:t>
            </w:r>
          </w:p>
        </w:tc>
      </w:tr>
    </w:tbl>
    <w:p w14:paraId="1199F101" w14:textId="77777777" w:rsidR="00072BEB" w:rsidRDefault="00000000">
      <w:r>
        <w:br w:type="page"/>
      </w:r>
    </w:p>
    <w:p w14:paraId="59BF8136" w14:textId="77777777" w:rsidR="00072BEB" w:rsidRDefault="00000000">
      <w:r>
        <w:rPr>
          <w:rFonts w:ascii="微软雅黑" w:eastAsia="微软雅黑" w:hAnsi="微软雅黑"/>
          <w:b/>
          <w:sz w:val="36"/>
        </w:rPr>
        <w:lastRenderedPageBreak/>
        <w:t>每日餐厅分配建议</w:t>
      </w:r>
    </w:p>
    <w:p w14:paraId="22CCEA42" w14:textId="77777777" w:rsidR="00072BEB" w:rsidRDefault="00072BEB"/>
    <w:p w14:paraId="2A43A033" w14:textId="77777777" w:rsidR="00072BEB" w:rsidRDefault="00000000">
      <w:r>
        <w:rPr>
          <w:rFonts w:ascii="微软雅黑" w:eastAsia="微软雅黑" w:hAnsi="微软雅黑"/>
          <w:b/>
        </w:rPr>
        <w:t xml:space="preserve">D1 / 抵达: </w:t>
      </w:r>
      <w:r>
        <w:rPr>
          <w:rFonts w:ascii="微软雅黑" w:eastAsia="微软雅黑" w:hAnsi="微软雅黑"/>
        </w:rPr>
        <w:t>晚餐:南强夜市(自由活动自带)或 福照楼(司机预约)</w:t>
      </w:r>
    </w:p>
    <w:p w14:paraId="7F657D2B" w14:textId="77777777" w:rsidR="00072BEB" w:rsidRDefault="00000000">
      <w:r>
        <w:rPr>
          <w:rFonts w:ascii="微软雅黑" w:eastAsia="微软雅黑" w:hAnsi="微软雅黑"/>
          <w:b/>
        </w:rPr>
        <w:t xml:space="preserve">D2 / 昆明→大理: </w:t>
      </w:r>
      <w:r>
        <w:rPr>
          <w:rFonts w:ascii="微软雅黑" w:eastAsia="微软雅黑" w:hAnsi="微软雅黑"/>
        </w:rPr>
        <w:t>午餐:福照楼汽锅鸡或 建新园米线。晚餐:段公子私厨</w:t>
      </w:r>
    </w:p>
    <w:p w14:paraId="737FE71C" w14:textId="77777777" w:rsidR="00072BEB" w:rsidRDefault="00000000">
      <w:r>
        <w:rPr>
          <w:rFonts w:ascii="微软雅黑" w:eastAsia="微软雅黑" w:hAnsi="微软雅黑"/>
          <w:b/>
        </w:rPr>
        <w:t xml:space="preserve">D3 / 大理: </w:t>
      </w:r>
      <w:r>
        <w:rPr>
          <w:rFonts w:ascii="微软雅黑" w:eastAsia="微软雅黑" w:hAnsi="微软雅黑"/>
        </w:rPr>
        <w:t>午餐:海稍鱼(喜洲沿线)。晚餐:再回首白族小吃或 段公子私厨</w:t>
      </w:r>
    </w:p>
    <w:p w14:paraId="0CD20D31" w14:textId="77777777" w:rsidR="00072BEB" w:rsidRDefault="00000000">
      <w:r>
        <w:rPr>
          <w:rFonts w:ascii="微软雅黑" w:eastAsia="微软雅黑" w:hAnsi="微软雅黑"/>
          <w:b/>
        </w:rPr>
        <w:t xml:space="preserve">D4 / 大理→丽江: </w:t>
      </w:r>
      <w:r>
        <w:rPr>
          <w:rFonts w:ascii="微软雅黑" w:eastAsia="微软雅黑" w:hAnsi="微软雅黑"/>
        </w:rPr>
        <w:t>午餐:理想邦下午茶。晚餐:钰洁腊排骨或 唠叨坊私房菜</w:t>
      </w:r>
    </w:p>
    <w:p w14:paraId="7150D98E" w14:textId="77777777" w:rsidR="00072BEB" w:rsidRDefault="00000000">
      <w:r>
        <w:rPr>
          <w:rFonts w:ascii="微软雅黑" w:eastAsia="微软雅黑" w:hAnsi="微软雅黑"/>
          <w:b/>
        </w:rPr>
        <w:t xml:space="preserve">D5 / 玉龙雪山: </w:t>
      </w:r>
      <w:r>
        <w:rPr>
          <w:rFonts w:ascii="微软雅黑" w:eastAsia="微软雅黑" w:hAnsi="微软雅黑"/>
        </w:rPr>
        <w:t>早餐:酒店含早 + 热水/能量棒。午餐:自带零食或 老丽江斑鱼火锅(山下)。晚餐:钰洁腊排骨</w:t>
      </w:r>
    </w:p>
    <w:p w14:paraId="45B704BC" w14:textId="77777777" w:rsidR="00072BEB" w:rsidRDefault="00000000">
      <w:r>
        <w:rPr>
          <w:rFonts w:ascii="微软雅黑" w:eastAsia="微软雅黑" w:hAnsi="微软雅黑"/>
          <w:b/>
        </w:rPr>
        <w:t xml:space="preserve">D6 / 送机: </w:t>
      </w:r>
      <w:r>
        <w:rPr>
          <w:rFonts w:ascii="微软雅黑" w:eastAsia="微软雅黑" w:hAnsi="微软雅黑"/>
        </w:rPr>
        <w:t>早餐:客栈含早或 二哥米线。午餐:束河边餐厅或 阿安酸奶+丽江粑粑</w:t>
      </w:r>
    </w:p>
    <w:p w14:paraId="193D8C92" w14:textId="77777777" w:rsidR="00072BEB" w:rsidRDefault="00000000">
      <w:r>
        <w:br w:type="page"/>
      </w:r>
    </w:p>
    <w:p w14:paraId="69468292" w14:textId="77777777" w:rsidR="00072BEB" w:rsidRDefault="00000000">
      <w:r>
        <w:rPr>
          <w:rFonts w:ascii="微软雅黑" w:eastAsia="微软雅黑" w:hAnsi="微软雅黑"/>
          <w:b/>
          <w:sz w:val="36"/>
        </w:rPr>
        <w:lastRenderedPageBreak/>
        <w:t>当地特色购物清单</w:t>
      </w:r>
    </w:p>
    <w:p w14:paraId="510C0A75" w14:textId="77777777" w:rsidR="00072BEB" w:rsidRDefault="00072BEB"/>
    <w:p w14:paraId="55FA082A" w14:textId="77777777" w:rsidR="00072BEB" w:rsidRDefault="00000000">
      <w:r>
        <w:rPr>
          <w:rFonts w:ascii="微软雅黑" w:eastAsia="微软雅黑" w:hAnsi="微软雅黑"/>
          <w:sz w:val="20"/>
        </w:rPr>
        <w:t>重点:特色零食/伴手礼 + 手工艺品。避开古城主街高价店,选嘉华/潘祥记等连锁或司机推荐。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072BEB" w14:paraId="4931EEB4" w14:textId="77777777" w:rsidTr="00072B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74180F0B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类别</w:t>
            </w:r>
          </w:p>
        </w:tc>
        <w:tc>
          <w:tcPr>
            <w:tcW w:w="2493" w:type="dxa"/>
          </w:tcPr>
          <w:p w14:paraId="5A060664" w14:textId="77777777" w:rsidR="00072B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18"/>
              </w:rPr>
              <w:t>品名</w:t>
            </w:r>
          </w:p>
        </w:tc>
        <w:tc>
          <w:tcPr>
            <w:tcW w:w="2493" w:type="dxa"/>
          </w:tcPr>
          <w:p w14:paraId="34300BA9" w14:textId="77777777" w:rsidR="00072B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18"/>
              </w:rPr>
              <w:t>推荐地点</w:t>
            </w:r>
          </w:p>
        </w:tc>
        <w:tc>
          <w:tcPr>
            <w:tcW w:w="2493" w:type="dxa"/>
          </w:tcPr>
          <w:p w14:paraId="323C2A5D" w14:textId="77777777" w:rsidR="00072B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b w:val="0"/>
                <w:sz w:val="18"/>
              </w:rPr>
              <w:t>价格参考</w:t>
            </w:r>
          </w:p>
        </w:tc>
      </w:tr>
      <w:tr w:rsidR="00072BEB" w14:paraId="3DC95652" w14:textId="77777777" w:rsidTr="00072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1B9F3CB8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零食</w:t>
            </w:r>
          </w:p>
        </w:tc>
        <w:tc>
          <w:tcPr>
            <w:tcW w:w="2493" w:type="dxa"/>
          </w:tcPr>
          <w:p w14:paraId="46E923B4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鲜花饼(玫瑰/茉莉/紫薯)</w:t>
            </w:r>
          </w:p>
        </w:tc>
        <w:tc>
          <w:tcPr>
            <w:tcW w:w="2493" w:type="dxa"/>
          </w:tcPr>
          <w:p w14:paraId="790B8774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嘉华/潘祥记连锁</w:t>
            </w:r>
          </w:p>
        </w:tc>
        <w:tc>
          <w:tcPr>
            <w:tcW w:w="2493" w:type="dxa"/>
          </w:tcPr>
          <w:p w14:paraId="4A586FE4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10-30 元/盒</w:t>
            </w:r>
          </w:p>
        </w:tc>
      </w:tr>
      <w:tr w:rsidR="00072BEB" w14:paraId="457647C2" w14:textId="77777777" w:rsidTr="00072B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70014F1E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零食</w:t>
            </w:r>
          </w:p>
        </w:tc>
        <w:tc>
          <w:tcPr>
            <w:tcW w:w="2493" w:type="dxa"/>
          </w:tcPr>
          <w:p w14:paraId="7D452F1A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大理乳扇沙琪玛</w:t>
            </w:r>
          </w:p>
        </w:tc>
        <w:tc>
          <w:tcPr>
            <w:tcW w:w="2493" w:type="dxa"/>
          </w:tcPr>
          <w:p w14:paraId="622CE65D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大理古城 + 喜洲</w:t>
            </w:r>
          </w:p>
        </w:tc>
        <w:tc>
          <w:tcPr>
            <w:tcW w:w="2493" w:type="dxa"/>
          </w:tcPr>
          <w:p w14:paraId="6F8E699B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20-40 元/包</w:t>
            </w:r>
          </w:p>
        </w:tc>
      </w:tr>
      <w:tr w:rsidR="00072BEB" w14:paraId="217FBBF1" w14:textId="77777777" w:rsidTr="00072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5ABBF42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零食</w:t>
            </w:r>
          </w:p>
        </w:tc>
        <w:tc>
          <w:tcPr>
            <w:tcW w:w="2493" w:type="dxa"/>
          </w:tcPr>
          <w:p w14:paraId="08D52265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丽江牦牛肉干</w:t>
            </w:r>
          </w:p>
        </w:tc>
        <w:tc>
          <w:tcPr>
            <w:tcW w:w="2493" w:type="dxa"/>
          </w:tcPr>
          <w:p w14:paraId="739520E1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丽江古城 + 连锁</w:t>
            </w:r>
          </w:p>
        </w:tc>
        <w:tc>
          <w:tcPr>
            <w:tcW w:w="2493" w:type="dxa"/>
          </w:tcPr>
          <w:p w14:paraId="3B1B4DAD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30-80 元/包</w:t>
            </w:r>
          </w:p>
        </w:tc>
      </w:tr>
      <w:tr w:rsidR="00072BEB" w14:paraId="070C99A0" w14:textId="77777777" w:rsidTr="00072B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3C59DB14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零食</w:t>
            </w:r>
          </w:p>
        </w:tc>
        <w:tc>
          <w:tcPr>
            <w:tcW w:w="2493" w:type="dxa"/>
          </w:tcPr>
          <w:p w14:paraId="5E364F87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普洱茶饼(生/熟)</w:t>
            </w:r>
          </w:p>
        </w:tc>
        <w:tc>
          <w:tcPr>
            <w:tcW w:w="2493" w:type="dxa"/>
          </w:tcPr>
          <w:p w14:paraId="6495CFE6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束河茶厂 + 司机推荐</w:t>
            </w:r>
          </w:p>
        </w:tc>
        <w:tc>
          <w:tcPr>
            <w:tcW w:w="2493" w:type="dxa"/>
          </w:tcPr>
          <w:p w14:paraId="62558CEF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100-500 元/饼</w:t>
            </w:r>
          </w:p>
        </w:tc>
      </w:tr>
      <w:tr w:rsidR="00072BEB" w14:paraId="557597B7" w14:textId="77777777" w:rsidTr="00072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96E38B7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零食</w:t>
            </w:r>
          </w:p>
        </w:tc>
        <w:tc>
          <w:tcPr>
            <w:tcW w:w="2493" w:type="dxa"/>
          </w:tcPr>
          <w:p w14:paraId="648270B0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云南小粒咖啡</w:t>
            </w:r>
          </w:p>
        </w:tc>
        <w:tc>
          <w:tcPr>
            <w:tcW w:w="2493" w:type="dxa"/>
          </w:tcPr>
          <w:p w14:paraId="7B29F038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后谷咖啡连锁</w:t>
            </w:r>
          </w:p>
        </w:tc>
        <w:tc>
          <w:tcPr>
            <w:tcW w:w="2493" w:type="dxa"/>
          </w:tcPr>
          <w:p w14:paraId="12F17DD9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30-80 元/盒</w:t>
            </w:r>
          </w:p>
        </w:tc>
      </w:tr>
      <w:tr w:rsidR="00072BEB" w14:paraId="5D48DB1E" w14:textId="77777777" w:rsidTr="00072B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1B4A35ED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零食</w:t>
            </w:r>
          </w:p>
        </w:tc>
        <w:tc>
          <w:tcPr>
            <w:tcW w:w="2493" w:type="dxa"/>
          </w:tcPr>
          <w:p w14:paraId="090394E6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野生菌干货(松茸/牛肝菌)</w:t>
            </w:r>
          </w:p>
        </w:tc>
        <w:tc>
          <w:tcPr>
            <w:tcW w:w="2493" w:type="dxa"/>
          </w:tcPr>
          <w:p w14:paraId="69740030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正规超市 + 嘉华</w:t>
            </w:r>
          </w:p>
        </w:tc>
        <w:tc>
          <w:tcPr>
            <w:tcW w:w="2493" w:type="dxa"/>
          </w:tcPr>
          <w:p w14:paraId="223819F7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100-500 元/盒</w:t>
            </w:r>
          </w:p>
        </w:tc>
      </w:tr>
      <w:tr w:rsidR="00072BEB" w14:paraId="383ED053" w14:textId="77777777" w:rsidTr="00072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4F0AE530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零食</w:t>
            </w:r>
          </w:p>
        </w:tc>
        <w:tc>
          <w:tcPr>
            <w:tcW w:w="2493" w:type="dxa"/>
          </w:tcPr>
          <w:p w14:paraId="700753BA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七彩云南花茶</w:t>
            </w:r>
          </w:p>
        </w:tc>
        <w:tc>
          <w:tcPr>
            <w:tcW w:w="2493" w:type="dxa"/>
          </w:tcPr>
          <w:p w14:paraId="6423F8FC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连锁超市</w:t>
            </w:r>
          </w:p>
        </w:tc>
        <w:tc>
          <w:tcPr>
            <w:tcW w:w="2493" w:type="dxa"/>
          </w:tcPr>
          <w:p w14:paraId="5313C379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30-80 元/盒</w:t>
            </w:r>
          </w:p>
        </w:tc>
      </w:tr>
      <w:tr w:rsidR="00072BEB" w14:paraId="4FCF2BD2" w14:textId="77777777" w:rsidTr="00072B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CCAD20C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零食</w:t>
            </w:r>
          </w:p>
        </w:tc>
        <w:tc>
          <w:tcPr>
            <w:tcW w:w="2493" w:type="dxa"/>
          </w:tcPr>
          <w:p w14:paraId="6BE904A7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傣味酸笋/酸角</w:t>
            </w:r>
          </w:p>
        </w:tc>
        <w:tc>
          <w:tcPr>
            <w:tcW w:w="2493" w:type="dxa"/>
          </w:tcPr>
          <w:p w14:paraId="656462E4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大理/丽江超市</w:t>
            </w:r>
          </w:p>
        </w:tc>
        <w:tc>
          <w:tcPr>
            <w:tcW w:w="2493" w:type="dxa"/>
          </w:tcPr>
          <w:p w14:paraId="5732B824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15-30 元/包</w:t>
            </w:r>
          </w:p>
        </w:tc>
      </w:tr>
      <w:tr w:rsidR="00072BEB" w14:paraId="7B15AB75" w14:textId="77777777" w:rsidTr="00072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9D102F6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手工艺</w:t>
            </w:r>
          </w:p>
        </w:tc>
        <w:tc>
          <w:tcPr>
            <w:tcW w:w="2493" w:type="dxa"/>
          </w:tcPr>
          <w:p w14:paraId="426B71E1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大理扎染布艺/手帕</w:t>
            </w:r>
          </w:p>
        </w:tc>
        <w:tc>
          <w:tcPr>
            <w:tcW w:w="2493" w:type="dxa"/>
          </w:tcPr>
          <w:p w14:paraId="2EFCAEC3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周城村 + 璞真博物馆</w:t>
            </w:r>
          </w:p>
        </w:tc>
        <w:tc>
          <w:tcPr>
            <w:tcW w:w="2493" w:type="dxa"/>
          </w:tcPr>
          <w:p w14:paraId="2EC94981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30-200 元/件</w:t>
            </w:r>
          </w:p>
        </w:tc>
      </w:tr>
      <w:tr w:rsidR="00072BEB" w14:paraId="7CD2C2EF" w14:textId="77777777" w:rsidTr="00072B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95FA04B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手工艺</w:t>
            </w:r>
          </w:p>
        </w:tc>
        <w:tc>
          <w:tcPr>
            <w:tcW w:w="2493" w:type="dxa"/>
          </w:tcPr>
          <w:p w14:paraId="3495093B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白族银饰(耳环/手镯)</w:t>
            </w:r>
          </w:p>
        </w:tc>
        <w:tc>
          <w:tcPr>
            <w:tcW w:w="2493" w:type="dxa"/>
          </w:tcPr>
          <w:p w14:paraId="548FE7CF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鹤庆银匠 + 古城店</w:t>
            </w:r>
          </w:p>
        </w:tc>
        <w:tc>
          <w:tcPr>
            <w:tcW w:w="2493" w:type="dxa"/>
          </w:tcPr>
          <w:p w14:paraId="2FBCE610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100-800 元/件</w:t>
            </w:r>
          </w:p>
        </w:tc>
      </w:tr>
      <w:tr w:rsidR="00072BEB" w14:paraId="7C39ED43" w14:textId="77777777" w:rsidTr="00072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3C8D43D5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手工艺</w:t>
            </w:r>
          </w:p>
        </w:tc>
        <w:tc>
          <w:tcPr>
            <w:tcW w:w="2493" w:type="dxa"/>
          </w:tcPr>
          <w:p w14:paraId="127029B5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丽江东巴纸制品</w:t>
            </w:r>
          </w:p>
        </w:tc>
        <w:tc>
          <w:tcPr>
            <w:tcW w:w="2493" w:type="dxa"/>
          </w:tcPr>
          <w:p w14:paraId="73FCCABC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白沙古镇东巴纸坊</w:t>
            </w:r>
          </w:p>
        </w:tc>
        <w:tc>
          <w:tcPr>
            <w:tcW w:w="2493" w:type="dxa"/>
          </w:tcPr>
          <w:p w14:paraId="43FA8129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30-150 元/件</w:t>
            </w:r>
          </w:p>
        </w:tc>
      </w:tr>
      <w:tr w:rsidR="00072BEB" w14:paraId="1F8BA88C" w14:textId="77777777" w:rsidTr="00072B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5502EB5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手工艺</w:t>
            </w:r>
          </w:p>
        </w:tc>
        <w:tc>
          <w:tcPr>
            <w:tcW w:w="2493" w:type="dxa"/>
          </w:tcPr>
          <w:p w14:paraId="001CA9E7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纳西刺绣</w:t>
            </w:r>
          </w:p>
        </w:tc>
        <w:tc>
          <w:tcPr>
            <w:tcW w:w="2493" w:type="dxa"/>
          </w:tcPr>
          <w:p w14:paraId="66AEB5B8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古城银匠街</w:t>
            </w:r>
          </w:p>
        </w:tc>
        <w:tc>
          <w:tcPr>
            <w:tcW w:w="2493" w:type="dxa"/>
          </w:tcPr>
          <w:p w14:paraId="577E3387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50-300 元/件</w:t>
            </w:r>
          </w:p>
        </w:tc>
      </w:tr>
      <w:tr w:rsidR="00072BEB" w14:paraId="3933686C" w14:textId="77777777" w:rsidTr="00072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4BCDC8EB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手工艺</w:t>
            </w:r>
          </w:p>
        </w:tc>
        <w:tc>
          <w:tcPr>
            <w:tcW w:w="2493" w:type="dxa"/>
          </w:tcPr>
          <w:p w14:paraId="30A1B2D8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普洱茶具(紫砂/建水紫陶)</w:t>
            </w:r>
          </w:p>
        </w:tc>
        <w:tc>
          <w:tcPr>
            <w:tcW w:w="2493" w:type="dxa"/>
          </w:tcPr>
          <w:p w14:paraId="4656C948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古城茶具店</w:t>
            </w:r>
          </w:p>
        </w:tc>
        <w:tc>
          <w:tcPr>
            <w:tcW w:w="2493" w:type="dxa"/>
          </w:tcPr>
          <w:p w14:paraId="0A74AD92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80-500 元/件</w:t>
            </w:r>
          </w:p>
        </w:tc>
      </w:tr>
      <w:tr w:rsidR="00072BEB" w14:paraId="4EF38292" w14:textId="77777777" w:rsidTr="00072B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439BB6C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手工艺</w:t>
            </w:r>
          </w:p>
        </w:tc>
        <w:tc>
          <w:tcPr>
            <w:tcW w:w="2493" w:type="dxa"/>
          </w:tcPr>
          <w:p w14:paraId="35D7DCF3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蜡染围巾</w:t>
            </w:r>
          </w:p>
        </w:tc>
        <w:tc>
          <w:tcPr>
            <w:tcW w:w="2493" w:type="dxa"/>
          </w:tcPr>
          <w:p w14:paraId="35443164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大理周城</w:t>
            </w:r>
          </w:p>
        </w:tc>
        <w:tc>
          <w:tcPr>
            <w:tcW w:w="2493" w:type="dxa"/>
          </w:tcPr>
          <w:p w14:paraId="14279E60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50-150 元/件</w:t>
            </w:r>
          </w:p>
        </w:tc>
      </w:tr>
      <w:tr w:rsidR="00072BEB" w14:paraId="1C6BDD90" w14:textId="77777777" w:rsidTr="00072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EE4EFA1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伴手礼</w:t>
            </w:r>
          </w:p>
        </w:tc>
        <w:tc>
          <w:tcPr>
            <w:tcW w:w="2493" w:type="dxa"/>
          </w:tcPr>
          <w:p w14:paraId="5FC9F676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鲜花(切花/永生花/干花)</w:t>
            </w:r>
          </w:p>
        </w:tc>
        <w:tc>
          <w:tcPr>
            <w:tcW w:w="2493" w:type="dxa"/>
          </w:tcPr>
          <w:p w14:paraId="6200FA30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斗南花卉市场(昆明)</w:t>
            </w:r>
          </w:p>
        </w:tc>
        <w:tc>
          <w:tcPr>
            <w:tcW w:w="2493" w:type="dxa"/>
          </w:tcPr>
          <w:p w14:paraId="5A8ADDCD" w14:textId="77777777" w:rsidR="00072B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10-50 元/束</w:t>
            </w:r>
          </w:p>
        </w:tc>
      </w:tr>
      <w:tr w:rsidR="00072BEB" w14:paraId="2CE6FF27" w14:textId="77777777" w:rsidTr="00072B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711F99DA" w14:textId="77777777" w:rsidR="00072BEB" w:rsidRDefault="00000000">
            <w:r>
              <w:rPr>
                <w:rFonts w:ascii="微软雅黑" w:eastAsia="微软雅黑" w:hAnsi="微软雅黑"/>
                <w:b w:val="0"/>
                <w:sz w:val="18"/>
              </w:rPr>
              <w:t>儿童</w:t>
            </w:r>
          </w:p>
        </w:tc>
        <w:tc>
          <w:tcPr>
            <w:tcW w:w="2493" w:type="dxa"/>
          </w:tcPr>
          <w:p w14:paraId="645E3768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孩子做的扎染手帕</w:t>
            </w:r>
          </w:p>
        </w:tc>
        <w:tc>
          <w:tcPr>
            <w:tcW w:w="2493" w:type="dxa"/>
          </w:tcPr>
          <w:p w14:paraId="0D806A53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喜洲体验带回</w:t>
            </w:r>
          </w:p>
        </w:tc>
        <w:tc>
          <w:tcPr>
            <w:tcW w:w="2493" w:type="dxa"/>
          </w:tcPr>
          <w:p w14:paraId="127BA7F4" w14:textId="77777777" w:rsidR="00072B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18"/>
              </w:rPr>
              <w:t>0(已含体验费)</w:t>
            </w:r>
          </w:p>
        </w:tc>
      </w:tr>
    </w:tbl>
    <w:p w14:paraId="34D747E5" w14:textId="77777777" w:rsidR="00072BEB" w:rsidRDefault="00000000">
      <w:r>
        <w:br w:type="page"/>
      </w:r>
    </w:p>
    <w:p w14:paraId="41EDF608" w14:textId="77777777" w:rsidR="00072BEB" w:rsidRDefault="00000000">
      <w:r>
        <w:rPr>
          <w:rFonts w:ascii="微软雅黑" w:eastAsia="微软雅黑" w:hAnsi="微软雅黑"/>
          <w:b/>
          <w:sz w:val="36"/>
        </w:rPr>
        <w:lastRenderedPageBreak/>
        <w:t>通用注意事项(40 条)</w:t>
      </w:r>
    </w:p>
    <w:p w14:paraId="61046294" w14:textId="77777777" w:rsidR="00072BEB" w:rsidRDefault="00072BEB"/>
    <w:p w14:paraId="0046A129" w14:textId="77777777" w:rsidR="00072BEB" w:rsidRDefault="00000000">
      <w:r>
        <w:rPr>
          <w:rFonts w:ascii="微软雅黑" w:eastAsia="微软雅黑" w:hAnsi="微软雅黑"/>
          <w:b/>
          <w:color w:val="0066CC"/>
          <w:sz w:val="24"/>
        </w:rPr>
        <w:t>一、天气与装备</w:t>
      </w:r>
    </w:p>
    <w:p w14:paraId="30A149C2" w14:textId="77777777" w:rsidR="00072BEB" w:rsidRDefault="00000000">
      <w:r>
        <w:rPr>
          <w:rFonts w:ascii="微软雅黑" w:eastAsia="微软雅黑" w:hAnsi="微软雅黑"/>
          <w:sz w:val="20"/>
        </w:rPr>
        <w:t>· 天气总览:7 月云南雨季尾巴,日均 16-25℃,雨水多但多为阵雨,雨过天晴</w:t>
      </w:r>
    </w:p>
    <w:p w14:paraId="3697633B" w14:textId="77777777" w:rsidR="00072BEB" w:rsidRDefault="00000000">
      <w:r>
        <w:rPr>
          <w:rFonts w:ascii="微软雅黑" w:eastAsia="微软雅黑" w:hAnsi="微软雅黑"/>
          <w:sz w:val="20"/>
        </w:rPr>
        <w:t>· 雨具:每天带伞 + 雨衣(尤其玉龙雪山),冲锋衣备用</w:t>
      </w:r>
    </w:p>
    <w:p w14:paraId="68C6A8CC" w14:textId="77777777" w:rsidR="00072BEB" w:rsidRDefault="00000000">
      <w:r>
        <w:rPr>
          <w:rFonts w:ascii="微软雅黑" w:eastAsia="微软雅黑" w:hAnsi="微软雅黑"/>
          <w:sz w:val="20"/>
        </w:rPr>
        <w:t>· 衣物:白天长袖 T 恤 + 薄外套;早晚加抓绒/轻羽绒;玉龙雪山:羽绒服或租借(50-80 元)</w:t>
      </w:r>
    </w:p>
    <w:p w14:paraId="28467633" w14:textId="77777777" w:rsidR="00072BEB" w:rsidRDefault="00000000">
      <w:r>
        <w:rPr>
          <w:rFonts w:ascii="微软雅黑" w:eastAsia="微软雅黑" w:hAnsi="微软雅黑"/>
          <w:sz w:val="20"/>
        </w:rPr>
        <w:t>· 鞋子:防滑运动鞋(雨季石板路/木栈道湿滑)</w:t>
      </w:r>
    </w:p>
    <w:p w14:paraId="32313F12" w14:textId="77777777" w:rsidR="00072BEB" w:rsidRDefault="00000000">
      <w:r>
        <w:rPr>
          <w:rFonts w:ascii="微软雅黑" w:eastAsia="微软雅黑" w:hAnsi="微软雅黑"/>
          <w:sz w:val="20"/>
        </w:rPr>
        <w:t>· 防晒:紫外线强,防晒霜 SPF 50+,帽子、墨镜,孩子尤其注意防晒伤</w:t>
      </w:r>
    </w:p>
    <w:p w14:paraId="264D6663" w14:textId="77777777" w:rsidR="00072BEB" w:rsidRDefault="00000000">
      <w:r>
        <w:rPr>
          <w:rFonts w:ascii="微软雅黑" w:eastAsia="微软雅黑" w:hAnsi="微软雅黑"/>
          <w:sz w:val="20"/>
        </w:rPr>
        <w:t>· 防蚊:7 月蚊虫多,带防蚊喷雾(尤其翠湖、捞鱼河湿地)</w:t>
      </w:r>
    </w:p>
    <w:p w14:paraId="025DBD6F" w14:textId="77777777" w:rsidR="00072BEB" w:rsidRDefault="00000000">
      <w:r>
        <w:rPr>
          <w:rFonts w:ascii="微软雅黑" w:eastAsia="微软雅黑" w:hAnsi="微软雅黑"/>
          <w:sz w:val="20"/>
        </w:rPr>
        <w:t>· 药品清单(建议自带):感冒药、退烧药、儿童肠胃药、创可贴、碘伏、红景天(儿童剂量减半,D5 前 3 天开始服)、晕车药</w:t>
      </w:r>
    </w:p>
    <w:p w14:paraId="6138FA27" w14:textId="77777777" w:rsidR="00072BEB" w:rsidRDefault="00000000">
      <w:r>
        <w:rPr>
          <w:rFonts w:ascii="微软雅黑" w:eastAsia="微软雅黑" w:hAnsi="微软雅黑"/>
          <w:b/>
          <w:color w:val="0066CC"/>
          <w:sz w:val="24"/>
        </w:rPr>
        <w:t>二、高反预防(玉龙雪山 D5)</w:t>
      </w:r>
    </w:p>
    <w:p w14:paraId="61E1982A" w14:textId="77777777" w:rsidR="00072BEB" w:rsidRDefault="00000000">
      <w:r>
        <w:rPr>
          <w:rFonts w:ascii="微软雅黑" w:eastAsia="微软雅黑" w:hAnsi="微软雅黑"/>
          <w:sz w:val="20"/>
        </w:rPr>
        <w:t>· 提前 3 天红景天:7-18 起开始服用,儿童剂量减半</w:t>
      </w:r>
    </w:p>
    <w:p w14:paraId="2697669D" w14:textId="77777777" w:rsidR="00072BEB" w:rsidRDefault="00000000">
      <w:r>
        <w:rPr>
          <w:rFonts w:ascii="微软雅黑" w:eastAsia="微软雅黑" w:hAnsi="微软雅黑"/>
          <w:sz w:val="20"/>
        </w:rPr>
        <w:t>· 当天禁忌:不洗头(加重高反)、不剧烈运动、不奔跑、不饮酒、不吃太饱、多喝热水</w:t>
      </w:r>
    </w:p>
    <w:p w14:paraId="19486955" w14:textId="77777777" w:rsidR="00072BEB" w:rsidRDefault="00000000">
      <w:r>
        <w:rPr>
          <w:rFonts w:ascii="微软雅黑" w:eastAsia="微软雅黑" w:hAnsi="微软雅黑"/>
          <w:sz w:val="20"/>
        </w:rPr>
        <w:t>· 氧气罐:山下药店 15-30 元/瓶,景区 60-100 元(差 3-4 倍,山下买);一大一小 2 瓶够用</w:t>
      </w:r>
    </w:p>
    <w:p w14:paraId="09FDA29F" w14:textId="77777777" w:rsidR="00072BEB" w:rsidRDefault="00000000">
      <w:r>
        <w:rPr>
          <w:rFonts w:ascii="微软雅黑" w:eastAsia="微软雅黑" w:hAnsi="微软雅黑"/>
          <w:sz w:val="20"/>
        </w:rPr>
        <w:t>· 儿童高反症状识别:头痛、嗜睡、呕吐、嘴唇发紫,立即下山,山顶有医疗站</w:t>
      </w:r>
    </w:p>
    <w:p w14:paraId="62545ED7" w14:textId="77777777" w:rsidR="00072BEB" w:rsidRDefault="00000000">
      <w:r>
        <w:rPr>
          <w:rFonts w:ascii="微软雅黑" w:eastAsia="微软雅黑" w:hAnsi="微软雅黑"/>
          <w:sz w:val="20"/>
        </w:rPr>
        <w:t>· 节奏放慢:山上停留 4-5 小时足够,不要登冰川公园大索道(海拔 4506m,风险高),云杉坪索道 3360m 已足够</w:t>
      </w:r>
    </w:p>
    <w:p w14:paraId="59C736F8" w14:textId="77777777" w:rsidR="00072BEB" w:rsidRDefault="00000000">
      <w:r>
        <w:rPr>
          <w:rFonts w:ascii="微软雅黑" w:eastAsia="微软雅黑" w:hAnsi="微软雅黑"/>
          <w:b/>
          <w:color w:val="0066CC"/>
          <w:sz w:val="24"/>
        </w:rPr>
        <w:t>三、儿童安全与餐饮</w:t>
      </w:r>
    </w:p>
    <w:p w14:paraId="4A94B244" w14:textId="77777777" w:rsidR="00072BEB" w:rsidRDefault="00000000">
      <w:r>
        <w:rPr>
          <w:rFonts w:ascii="微软雅黑" w:eastAsia="微软雅黑" w:hAnsi="微软雅黑"/>
          <w:sz w:val="20"/>
        </w:rPr>
        <w:t>· 餐前儿童警告清单(打印交给司机):不辣、不吃生肉、不吃淡水鱼生、菌子必须熟透、昆虫可试(过敏体质先尝)</w:t>
      </w:r>
    </w:p>
    <w:p w14:paraId="4587C34E" w14:textId="77777777" w:rsidR="00072BEB" w:rsidRDefault="00000000">
      <w:r>
        <w:rPr>
          <w:rFonts w:ascii="微软雅黑" w:eastAsia="微软雅黑" w:hAnsi="微软雅黑"/>
          <w:sz w:val="20"/>
        </w:rPr>
        <w:t>· 野生菌安全:7 月旺季,必须煮透;见手青、牛肝菌加热不足致幻;选正规餐厅,不选路边"杂菌火锅"小摊;不熟悉的菌不吃</w:t>
      </w:r>
    </w:p>
    <w:p w14:paraId="045C50B2" w14:textId="77777777" w:rsidR="00072BEB" w:rsidRDefault="00000000">
      <w:r>
        <w:rPr>
          <w:rFonts w:ascii="微软雅黑" w:eastAsia="微软雅黑" w:hAnsi="微软雅黑"/>
          <w:sz w:val="20"/>
        </w:rPr>
        <w:t>· 生食严格禁止:生皮、剁生、撒撇绝对不吃;丽江"三文鱼/虹鳟"刺身绝对不吃(虹鳟是淡水鱼,寄生虫风险极高);过桥米线生配料(蛋、肉)家长代为烫熟</w:t>
      </w:r>
    </w:p>
    <w:p w14:paraId="64906978" w14:textId="77777777" w:rsidR="00072BEB" w:rsidRDefault="00000000">
      <w:r>
        <w:rPr>
          <w:rFonts w:ascii="微软雅黑" w:eastAsia="微软雅黑" w:hAnsi="微软雅黑"/>
          <w:sz w:val="20"/>
        </w:rPr>
        <w:lastRenderedPageBreak/>
        <w:t>· 儿童独立活动范围:翠湖、老街、南强夜市可放手;古城、雪山紧跟大人;洱海边注意栈道安全</w:t>
      </w:r>
    </w:p>
    <w:p w14:paraId="132B1243" w14:textId="77777777" w:rsidR="00072BEB" w:rsidRDefault="00000000">
      <w:r>
        <w:rPr>
          <w:rFonts w:ascii="微软雅黑" w:eastAsia="微软雅黑" w:hAnsi="微软雅黑"/>
          <w:sz w:val="20"/>
        </w:rPr>
        <w:t>· 儿童体力管理:每天不超过 2 个核心景点,留出发呆/休息时间,备点零食/能量棒</w:t>
      </w:r>
    </w:p>
    <w:p w14:paraId="76685CDE" w14:textId="77777777" w:rsidR="00072BEB" w:rsidRDefault="00000000">
      <w:r>
        <w:rPr>
          <w:rFonts w:ascii="微软雅黑" w:eastAsia="微软雅黑" w:hAnsi="微软雅黑"/>
          <w:b/>
          <w:color w:val="0066CC"/>
          <w:sz w:val="24"/>
        </w:rPr>
        <w:t>四、交通与司机</w:t>
      </w:r>
    </w:p>
    <w:p w14:paraId="1CBFAA42" w14:textId="77777777" w:rsidR="00072BEB" w:rsidRDefault="00000000">
      <w:r>
        <w:rPr>
          <w:rFonts w:ascii="微软雅黑" w:eastAsia="微软雅黑" w:hAnsi="微软雅黑"/>
          <w:sz w:val="20"/>
        </w:rPr>
        <w:t>· 包车司机 = 导游:可信任推荐餐厅和购物点(本地人视角);重要决策(餐厅、购物)与本攻略交叉验证;司机推荐的东西不一定最便宜,价格先问 2-3 家再决定</w:t>
      </w:r>
    </w:p>
    <w:p w14:paraId="7FF37852" w14:textId="77777777" w:rsidR="00072BEB" w:rsidRDefault="00000000">
      <w:r>
        <w:rPr>
          <w:rFonts w:ascii="微软雅黑" w:eastAsia="微软雅黑" w:hAnsi="微软雅黑"/>
          <w:sz w:val="20"/>
        </w:rPr>
        <w:t>· 跨城车程:昆明→大理动车 D3960(17:42-19:50),2h8min;大理→丽江包车约 2.5 小时;丽江→机场 30-45 分钟;动车提前买票,旺季紧张</w:t>
      </w:r>
    </w:p>
    <w:p w14:paraId="3A5BD388" w14:textId="77777777" w:rsidR="00072BEB" w:rsidRDefault="00000000">
      <w:r>
        <w:rPr>
          <w:rFonts w:ascii="微软雅黑" w:eastAsia="微软雅黑" w:hAnsi="微软雅黑"/>
          <w:sz w:val="20"/>
        </w:rPr>
        <w:t>· 机场预留时间:出发提前 2.5 小时到机场;到达接机师傅会举牌,出大厅后找</w:t>
      </w:r>
    </w:p>
    <w:p w14:paraId="6FCED7E7" w14:textId="77777777" w:rsidR="00072BEB" w:rsidRDefault="00000000">
      <w:r>
        <w:rPr>
          <w:rFonts w:ascii="微软雅黑" w:eastAsia="微软雅黑" w:hAnsi="微软雅黑"/>
          <w:sz w:val="20"/>
        </w:rPr>
        <w:t>· 儿童晕车:山路多(尤其大理→丽江),坐前排、备晕车药、不要吃太饱,带话梅/陈皮</w:t>
      </w:r>
    </w:p>
    <w:p w14:paraId="6D3DAE67" w14:textId="77777777" w:rsidR="00072BEB" w:rsidRDefault="00000000">
      <w:r>
        <w:rPr>
          <w:rFonts w:ascii="微软雅黑" w:eastAsia="微软雅黑" w:hAnsi="微软雅黑"/>
          <w:b/>
          <w:color w:val="0066CC"/>
          <w:sz w:val="24"/>
        </w:rPr>
        <w:t>五、住宿注意事项</w:t>
      </w:r>
    </w:p>
    <w:p w14:paraId="72589E6D" w14:textId="77777777" w:rsidR="00072BEB" w:rsidRDefault="00000000">
      <w:r>
        <w:rPr>
          <w:rFonts w:ascii="微软雅黑" w:eastAsia="微软雅黑" w:hAnsi="微软雅黑"/>
          <w:sz w:val="20"/>
        </w:rPr>
        <w:t>· 客栈维护费:丽江古城维护费 50 元/人,通常客栈代收,主动索取发票</w:t>
      </w:r>
    </w:p>
    <w:p w14:paraId="4CC2A2EC" w14:textId="77777777" w:rsidR="00072BEB" w:rsidRDefault="00000000">
      <w:r>
        <w:rPr>
          <w:rFonts w:ascii="微软雅黑" w:eastAsia="微软雅黑" w:hAnsi="微软雅黑"/>
          <w:sz w:val="20"/>
        </w:rPr>
        <w:t>· 古城内住宿:拖箱子走石板路累,选有电梯的客栈;古城内无车,出行靠走;晚上安静,但酒吧街区域嘈杂</w:t>
      </w:r>
    </w:p>
    <w:p w14:paraId="61F12427" w14:textId="77777777" w:rsidR="00072BEB" w:rsidRDefault="00000000">
      <w:r>
        <w:rPr>
          <w:rFonts w:ascii="微软雅黑" w:eastAsia="微软雅黑" w:hAnsi="微软雅黑"/>
          <w:sz w:val="20"/>
        </w:rPr>
        <w:t>· 客栈选择:中维翠湖宾馆(昆明市中心):出门即翠湖;悦山海伴山墅(大理古城):森林景观;汐屿山渡(丽江古城):高空全景</w:t>
      </w:r>
    </w:p>
    <w:p w14:paraId="7B04E600" w14:textId="77777777" w:rsidR="00072BEB" w:rsidRDefault="00000000">
      <w:r>
        <w:rPr>
          <w:rFonts w:ascii="微软雅黑" w:eastAsia="微软雅黑" w:hAnsi="微软雅黑"/>
          <w:sz w:val="20"/>
        </w:rPr>
        <w:t>· 退房/行李:D6 退房后行李寄存客栈前台,贵重物品随身带</w:t>
      </w:r>
    </w:p>
    <w:p w14:paraId="05F8752E" w14:textId="77777777" w:rsidR="00072BEB" w:rsidRDefault="00000000">
      <w:r>
        <w:rPr>
          <w:rFonts w:ascii="微软雅黑" w:eastAsia="微软雅黑" w:hAnsi="微软雅黑"/>
          <w:b/>
          <w:color w:val="0066CC"/>
          <w:sz w:val="24"/>
        </w:rPr>
        <w:t>六、避雷清单(反复强调)</w:t>
      </w:r>
    </w:p>
    <w:p w14:paraId="27B41DD6" w14:textId="77777777" w:rsidR="00072BEB" w:rsidRDefault="00000000">
      <w:r>
        <w:rPr>
          <w:rFonts w:ascii="微软雅黑" w:eastAsia="微软雅黑" w:hAnsi="微软雅黑"/>
          <w:sz w:val="20"/>
        </w:rPr>
        <w:t>· 拉市海骑马 ⛔:低价招揽(50-100 元)+ 坐地起价(200-500 元),套路深,即使司机推荐也坚决拒绝</w:t>
      </w:r>
    </w:p>
    <w:p w14:paraId="43E95017" w14:textId="77777777" w:rsidR="00072BEB" w:rsidRDefault="00000000">
      <w:r>
        <w:rPr>
          <w:rFonts w:ascii="微软雅黑" w:eastAsia="微软雅黑" w:hAnsi="微软雅黑"/>
          <w:sz w:val="20"/>
        </w:rPr>
        <w:t>· 古城主街餐厅 ⛔:大研四方街、洋人街、大理复兴路,价格虚高 + 味道一般,选古城外或本地人推荐店</w:t>
      </w:r>
    </w:p>
    <w:p w14:paraId="68B268C8" w14:textId="77777777" w:rsidR="00072BEB" w:rsidRDefault="00000000">
      <w:r>
        <w:rPr>
          <w:rFonts w:ascii="微软雅黑" w:eastAsia="微软雅黑" w:hAnsi="微软雅黑"/>
          <w:sz w:val="20"/>
        </w:rPr>
        <w:t>· 9.9 包邮普洱茶 ⛔:古城内多家"普洱茶店",真正好茶 100-500 元/饼起</w:t>
      </w:r>
    </w:p>
    <w:p w14:paraId="1F6AA61D" w14:textId="77777777" w:rsidR="00072BEB" w:rsidRDefault="00000000">
      <w:r>
        <w:rPr>
          <w:rFonts w:ascii="微软雅黑" w:eastAsia="微软雅黑" w:hAnsi="微软雅黑"/>
          <w:sz w:val="20"/>
        </w:rPr>
        <w:t>· 银器店 ⛔:大理古城、丽江银匠街多家,鹤庆银匠是真品,游客店多为合金,不懂行别买</w:t>
      </w:r>
    </w:p>
    <w:p w14:paraId="597357C3" w14:textId="77777777" w:rsidR="00072BEB" w:rsidRDefault="00000000">
      <w:r>
        <w:rPr>
          <w:rFonts w:ascii="微软雅黑" w:eastAsia="微软雅黑" w:hAnsi="微软雅黑"/>
          <w:sz w:val="20"/>
        </w:rPr>
        <w:t>· 私人博物馆 ⛔:老街/古城内收费陷阱,看清是否正规再进</w:t>
      </w:r>
    </w:p>
    <w:p w14:paraId="38FABAA4" w14:textId="77777777" w:rsidR="00072BEB" w:rsidRDefault="00000000">
      <w:r>
        <w:rPr>
          <w:rFonts w:ascii="微软雅黑" w:eastAsia="微软雅黑" w:hAnsi="微软雅黑"/>
          <w:sz w:val="20"/>
        </w:rPr>
        <w:t>· 强行推销 ⛔:茶叶店、银器店、玉石店,礼貌拒绝,走开即可</w:t>
      </w:r>
    </w:p>
    <w:p w14:paraId="05D70783" w14:textId="77777777" w:rsidR="00072BEB" w:rsidRDefault="00000000">
      <w:r>
        <w:rPr>
          <w:rFonts w:ascii="微软雅黑" w:eastAsia="微软雅黑" w:hAnsi="微软雅黑"/>
          <w:sz w:val="20"/>
        </w:rPr>
        <w:t>· 印象丽江:280 元/人,1 小时,孩子看不看得懂看兴趣,可跳过节约 1.5 小时</w:t>
      </w:r>
    </w:p>
    <w:p w14:paraId="2547EF94" w14:textId="77777777" w:rsidR="00072BEB" w:rsidRDefault="00000000">
      <w:r>
        <w:rPr>
          <w:rFonts w:ascii="微软雅黑" w:eastAsia="微软雅黑" w:hAnsi="微软雅黑"/>
          <w:b/>
          <w:color w:val="0066CC"/>
          <w:sz w:val="24"/>
        </w:rPr>
        <w:lastRenderedPageBreak/>
        <w:t>七、通讯与支付</w:t>
      </w:r>
    </w:p>
    <w:p w14:paraId="53BEC314" w14:textId="77777777" w:rsidR="00072BEB" w:rsidRDefault="00000000">
      <w:r>
        <w:rPr>
          <w:rFonts w:ascii="微软雅黑" w:eastAsia="微软雅黑" w:hAnsi="微软雅黑"/>
          <w:sz w:val="20"/>
        </w:rPr>
        <w:t>· 手机信号:玉龙雪山部分区域信号弱</w:t>
      </w:r>
    </w:p>
    <w:p w14:paraId="584EA696" w14:textId="77777777" w:rsidR="00072BEB" w:rsidRDefault="00000000">
      <w:r>
        <w:rPr>
          <w:rFonts w:ascii="微软雅黑" w:eastAsia="微软雅黑" w:hAnsi="微软雅黑"/>
          <w:sz w:val="20"/>
        </w:rPr>
        <w:t>· 充电:客栈/酒店都有,带充电宝(尤其雪山)</w:t>
      </w:r>
    </w:p>
    <w:p w14:paraId="5C59BDE7" w14:textId="77777777" w:rsidR="00072BEB" w:rsidRDefault="00000000">
      <w:r>
        <w:rPr>
          <w:rFonts w:ascii="微软雅黑" w:eastAsia="微软雅黑" w:hAnsi="微软雅黑"/>
          <w:sz w:val="20"/>
        </w:rPr>
        <w:t>· 支付:微信/支付宝普及;古城部分老店只收现金,带 500 元备用</w:t>
      </w:r>
    </w:p>
    <w:p w14:paraId="79D738F5" w14:textId="77777777" w:rsidR="00072BEB" w:rsidRDefault="00000000">
      <w:r>
        <w:rPr>
          <w:rFonts w:ascii="微软雅黑" w:eastAsia="微软雅黑" w:hAnsi="微软雅黑"/>
          <w:sz w:val="20"/>
        </w:rPr>
        <w:t>· 导航:高德/百度地图在云南较准</w:t>
      </w:r>
    </w:p>
    <w:p w14:paraId="50B0FA60" w14:textId="77777777" w:rsidR="00072BEB" w:rsidRDefault="00000000">
      <w:r>
        <w:rPr>
          <w:rFonts w:ascii="微软雅黑" w:eastAsia="微软雅黑" w:hAnsi="微软雅黑"/>
          <w:sz w:val="20"/>
        </w:rPr>
        <w:t>· 天气 App:出门前查墨迹天气</w:t>
      </w:r>
    </w:p>
    <w:p w14:paraId="308219F4" w14:textId="77777777" w:rsidR="00072BEB" w:rsidRDefault="00000000">
      <w:r>
        <w:rPr>
          <w:rFonts w:ascii="微软雅黑" w:eastAsia="微软雅黑" w:hAnsi="微软雅黑"/>
          <w:b/>
          <w:color w:val="0066CC"/>
          <w:sz w:val="24"/>
        </w:rPr>
        <w:t>八、其他</w:t>
      </w:r>
    </w:p>
    <w:p w14:paraId="0A2A80C2" w14:textId="77777777" w:rsidR="00072BEB" w:rsidRDefault="00000000">
      <w:r>
        <w:rPr>
          <w:rFonts w:ascii="微软雅黑" w:eastAsia="微软雅黑" w:hAnsi="微软雅黑"/>
          <w:sz w:val="20"/>
        </w:rPr>
        <w:t>· 证件:身份证必带(动车、酒店、景区都需);12 岁孩子可办身份证,必带</w:t>
      </w:r>
    </w:p>
    <w:p w14:paraId="1B9A4129" w14:textId="77777777" w:rsidR="00072BEB" w:rsidRDefault="00000000">
      <w:r>
        <w:rPr>
          <w:rFonts w:ascii="微软雅黑" w:eastAsia="微软雅黑" w:hAnsi="微软雅黑"/>
          <w:sz w:val="20"/>
        </w:rPr>
        <w:t>· 行李打包清单(孩子):备用长袖/薄外套、雨衣/伞、防晒霜、防蚊液、能量棒/小零食、玩具/绘本(车上无聊时)、常用药</w:t>
      </w:r>
    </w:p>
    <w:p w14:paraId="07C27B98" w14:textId="77777777" w:rsidR="00072BEB" w:rsidRDefault="00000000">
      <w:r>
        <w:rPr>
          <w:rFonts w:ascii="微软雅黑" w:eastAsia="微软雅黑" w:hAnsi="微软雅黑"/>
          <w:sz w:val="20"/>
        </w:rPr>
        <w:t>· 行李打包清单(成人):冲锋衣(雪山用)、运动鞋、充电宝、数据线、现金 500 元、保温杯(雪山热水)</w:t>
      </w:r>
    </w:p>
    <w:p w14:paraId="4B0C2473" w14:textId="77777777" w:rsidR="00072BEB" w:rsidRDefault="00000000">
      <w:r>
        <w:br w:type="page"/>
      </w:r>
    </w:p>
    <w:p w14:paraId="2BDF2C64" w14:textId="77777777" w:rsidR="00072BEB" w:rsidRDefault="00000000">
      <w:r>
        <w:rPr>
          <w:rFonts w:ascii="微软雅黑" w:eastAsia="微软雅黑" w:hAnsi="微软雅黑"/>
          <w:b/>
          <w:sz w:val="36"/>
        </w:rPr>
        <w:lastRenderedPageBreak/>
        <w:t>附录:信息冲突与版本</w:t>
      </w:r>
    </w:p>
    <w:p w14:paraId="2BB6BF49" w14:textId="77777777" w:rsidR="00072BEB" w:rsidRDefault="00072BEB"/>
    <w:p w14:paraId="1CD52DE3" w14:textId="77777777" w:rsidR="00072BEB" w:rsidRDefault="00000000">
      <w:r>
        <w:rPr>
          <w:rFonts w:ascii="微软雅黑" w:eastAsia="微软雅黑" w:hAnsi="微软雅黑"/>
        </w:rPr>
        <w:t>版本 4(2026-06-21):</w:t>
      </w:r>
    </w:p>
    <w:p w14:paraId="394E1330" w14:textId="77777777" w:rsidR="00072BEB" w:rsidRDefault="00000000">
      <w:r>
        <w:rPr>
          <w:rFonts w:ascii="微软雅黑" w:eastAsia="微软雅黑" w:hAnsi="微软雅黑"/>
          <w:sz w:val="20"/>
        </w:rPr>
        <w:t>· 餐厅表格删除点评 URL 列(点评 web 站登录验证 + 无公开 API,Linux 沙箱无法批量反查)</w:t>
      </w:r>
    </w:p>
    <w:p w14:paraId="0342FB59" w14:textId="77777777" w:rsidR="00072BEB" w:rsidRDefault="00000000">
      <w:r>
        <w:rPr>
          <w:rFonts w:ascii="微软雅黑" w:eastAsia="微软雅黑" w:hAnsi="微软雅黑"/>
          <w:sz w:val="20"/>
        </w:rPr>
        <w:t>· 删除"餐厅点评 URL 说明"板块</w:t>
      </w:r>
    </w:p>
    <w:p w14:paraId="3BB12FD1" w14:textId="77777777" w:rsidR="00072BEB" w:rsidRDefault="00000000">
      <w:r>
        <w:rPr>
          <w:rFonts w:ascii="微软雅黑" w:eastAsia="微软雅黑" w:hAnsi="微软雅黑"/>
          <w:sz w:val="20"/>
        </w:rPr>
        <w:t>· 删除预算估算板块(出行前再算)</w:t>
      </w:r>
    </w:p>
    <w:p w14:paraId="17843E65" w14:textId="77777777" w:rsidR="00072BEB" w:rsidRDefault="00000000">
      <w:r>
        <w:rPr>
          <w:rFonts w:ascii="微软雅黑" w:eastAsia="微软雅黑" w:hAnsi="微软雅黑"/>
          <w:sz w:val="20"/>
        </w:rPr>
        <w:t>· 扩充三城景点攻略(每个景点含位置/看什么/玩什么/亲子参与度/避雷/建议时长,昆明 9 个、大理 9 个、丽江 10 个)</w:t>
      </w:r>
    </w:p>
    <w:p w14:paraId="475A6E86" w14:textId="77777777" w:rsidR="00072BEB" w:rsidRDefault="00000000">
      <w:r>
        <w:rPr>
          <w:rFonts w:ascii="微软雅黑" w:eastAsia="微软雅黑" w:hAnsi="微软雅黑"/>
          <w:sz w:val="20"/>
        </w:rPr>
        <w:t>· D6 攻略更新为用户调研版:清溪水库 / 忠义市场 / 花马街&amp;红太阳广场</w:t>
      </w:r>
    </w:p>
    <w:p w14:paraId="734EEF9B" w14:textId="77777777" w:rsidR="00072BEB" w:rsidRDefault="00000000">
      <w:r>
        <w:rPr>
          <w:rFonts w:ascii="微软雅黑" w:eastAsia="微软雅黑" w:hAnsi="微软雅黑"/>
          <w:sz w:val="20"/>
        </w:rPr>
        <w:t>· 扩充通用注意事项到 40 条(原 11 条),分 8 大类</w:t>
      </w:r>
    </w:p>
    <w:p w14:paraId="364B00D9" w14:textId="77777777" w:rsidR="00072BEB" w:rsidRDefault="00000000">
      <w:r>
        <w:rPr>
          <w:rFonts w:ascii="微软雅黑" w:eastAsia="微软雅黑" w:hAnsi="微软雅黑"/>
          <w:sz w:val="20"/>
        </w:rPr>
        <w:t>· 饮食警告保留 V3 版本(昆虫可吃、菌子煮透可吃、禁生皮、禁淡水鱼生)</w:t>
      </w:r>
    </w:p>
    <w:p w14:paraId="766C621D" w14:textId="77777777" w:rsidR="00072BEB" w:rsidRDefault="00000000">
      <w:r>
        <w:rPr>
          <w:rFonts w:ascii="微软雅黑" w:eastAsia="微软雅黑" w:hAnsi="微软雅黑"/>
        </w:rPr>
        <w:t>信息冲突:无严重冲突。</w:t>
      </w:r>
    </w:p>
    <w:p w14:paraId="36FCF835" w14:textId="77777777" w:rsidR="00072BEB" w:rsidRDefault="00000000">
      <w:r>
        <w:rPr>
          <w:rFonts w:ascii="微软雅黑" w:eastAsia="微软雅黑" w:hAnsi="微软雅黑"/>
          <w:b/>
        </w:rPr>
        <w:t>主要参考资料:</w:t>
      </w:r>
    </w:p>
    <w:p w14:paraId="21CAE4E5" w14:textId="77777777" w:rsidR="00072BEB" w:rsidRDefault="00000000">
      <w:r>
        <w:rPr>
          <w:rFonts w:ascii="微软雅黑" w:eastAsia="微软雅黑" w:hAnsi="微软雅黑"/>
          <w:sz w:val="20"/>
        </w:rPr>
        <w:t>· 小红书 #昆明亲子游 #大理亲子游 #丽江亲子游</w:t>
      </w:r>
    </w:p>
    <w:p w14:paraId="7FBBDE49" w14:textId="77777777" w:rsidR="00072BEB" w:rsidRDefault="00000000">
      <w:r>
        <w:rPr>
          <w:rFonts w:ascii="微软雅黑" w:eastAsia="微软雅黑" w:hAnsi="微软雅黑"/>
          <w:sz w:val="20"/>
        </w:rPr>
        <w:t>· 马蜂窝 昆明/大理/丽江攻略</w:t>
      </w:r>
    </w:p>
    <w:p w14:paraId="654B8017" w14:textId="77777777" w:rsidR="00072BEB" w:rsidRDefault="00000000">
      <w:r>
        <w:rPr>
          <w:rFonts w:ascii="微软雅黑" w:eastAsia="微软雅黑" w:hAnsi="微软雅黑"/>
          <w:sz w:val="20"/>
        </w:rPr>
        <w:t>· 大众点评 餐厅搜索(昆明/大理/丽江)</w:t>
      </w:r>
    </w:p>
    <w:p w14:paraId="1C7DF003" w14:textId="77777777" w:rsidR="00072BEB" w:rsidRDefault="00000000">
      <w:r>
        <w:rPr>
          <w:rFonts w:ascii="微软雅黑" w:eastAsia="微软雅黑" w:hAnsi="微软雅黑"/>
          <w:sz w:val="20"/>
        </w:rPr>
        <w:t>· 本地公众号:昆明吃货团 / 大理吃货日记 / 丽江吃货笔记</w:t>
      </w:r>
    </w:p>
    <w:p w14:paraId="266D6E05" w14:textId="77777777" w:rsidR="00072BEB" w:rsidRDefault="00000000">
      <w:r>
        <w:rPr>
          <w:rFonts w:ascii="微软雅黑" w:eastAsia="微软雅黑" w:hAnsi="微软雅黑"/>
          <w:sz w:val="20"/>
        </w:rPr>
        <w:t>· 玉龙雪山官网/嘉华/潘祥记官方</w:t>
      </w:r>
    </w:p>
    <w:p w14:paraId="4F2281DE" w14:textId="77777777" w:rsidR="00072BEB" w:rsidRDefault="00072BEB"/>
    <w:p w14:paraId="79DD097F" w14:textId="77777777" w:rsidR="00072BEB" w:rsidRDefault="00000000">
      <w:r>
        <w:rPr>
          <w:rFonts w:ascii="微软雅黑" w:eastAsia="微软雅黑" w:hAnsi="微软雅黑"/>
          <w:color w:val="808080"/>
          <w:sz w:val="18"/>
        </w:rPr>
        <w:t>文档生成时间:2026-06-21 · 适用于 2026 年 7 月出行</w:t>
      </w:r>
    </w:p>
    <w:p w14:paraId="45EDBD54" w14:textId="77777777" w:rsidR="00CF2F15" w:rsidRDefault="00CF2F15"/>
    <w:sectPr w:rsidR="00CF2F15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2748561">
    <w:abstractNumId w:val="8"/>
  </w:num>
  <w:num w:numId="2" w16cid:durableId="2060935567">
    <w:abstractNumId w:val="6"/>
  </w:num>
  <w:num w:numId="3" w16cid:durableId="1335573605">
    <w:abstractNumId w:val="5"/>
  </w:num>
  <w:num w:numId="4" w16cid:durableId="2082679342">
    <w:abstractNumId w:val="4"/>
  </w:num>
  <w:num w:numId="5" w16cid:durableId="1296834538">
    <w:abstractNumId w:val="7"/>
  </w:num>
  <w:num w:numId="6" w16cid:durableId="2014216119">
    <w:abstractNumId w:val="3"/>
  </w:num>
  <w:num w:numId="7" w16cid:durableId="1418752674">
    <w:abstractNumId w:val="2"/>
  </w:num>
  <w:num w:numId="8" w16cid:durableId="143815902">
    <w:abstractNumId w:val="1"/>
  </w:num>
  <w:num w:numId="9" w16cid:durableId="1774015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BEB"/>
    <w:rsid w:val="0015074B"/>
    <w:rsid w:val="002704A4"/>
    <w:rsid w:val="0029639D"/>
    <w:rsid w:val="00326F90"/>
    <w:rsid w:val="00AA1D8D"/>
    <w:rsid w:val="00B47730"/>
    <w:rsid w:val="00CB0664"/>
    <w:rsid w:val="00CF2F15"/>
    <w:rsid w:val="00D021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447A06"/>
  <w14:defaultImageDpi w14:val="300"/>
  <w15:docId w15:val="{B215E85E-8AEA-E34E-BD84-7583B0D3E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8095</Words>
  <Characters>9229</Characters>
  <Application>Microsoft Office Word</Application>
  <DocSecurity>0</DocSecurity>
  <Lines>709</Lines>
  <Paragraphs>1082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Herman Yang</cp:lastModifiedBy>
  <cp:revision>2</cp:revision>
  <dcterms:created xsi:type="dcterms:W3CDTF">2013-12-23T23:15:00Z</dcterms:created>
  <dcterms:modified xsi:type="dcterms:W3CDTF">2026-06-21T06:24:00Z</dcterms:modified>
  <cp:category/>
</cp:coreProperties>
</file>